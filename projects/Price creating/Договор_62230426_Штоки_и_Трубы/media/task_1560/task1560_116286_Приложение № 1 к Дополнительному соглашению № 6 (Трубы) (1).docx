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E76E8" w14:textId="77777777" w:rsidR="0079739D" w:rsidRPr="00E07711" w:rsidRDefault="00F8553E">
      <w:pPr>
        <w:spacing w:after="0"/>
        <w:jc w:val="right"/>
        <w:rPr>
          <w:lang w:val="ru-RU"/>
        </w:rPr>
      </w:pPr>
      <w:r w:rsidRPr="00E07711">
        <w:rPr>
          <w:b/>
          <w:lang w:val="ru-RU"/>
        </w:rPr>
        <w:t>Приложение № 1</w:t>
      </w:r>
      <w:r w:rsidRPr="00E07711">
        <w:rPr>
          <w:b/>
          <w:lang w:val="ru-RU"/>
        </w:rPr>
        <w:br/>
        <w:t>к Дополнительному соглашению № 6 от «___» октября 2026 г.</w:t>
      </w:r>
      <w:r w:rsidRPr="00E07711">
        <w:rPr>
          <w:b/>
          <w:lang w:val="ru-RU"/>
        </w:rPr>
        <w:br/>
        <w:t>к Договору поставки оборудования № 62/23/04/26 от 23.04.2026 г.</w:t>
      </w:r>
    </w:p>
    <w:p w14:paraId="09246618" w14:textId="77777777" w:rsidR="0079739D" w:rsidRPr="00E07711" w:rsidRDefault="00F8553E">
      <w:pPr>
        <w:spacing w:before="80" w:after="20"/>
        <w:jc w:val="center"/>
        <w:rPr>
          <w:lang w:val="ru-RU"/>
        </w:rPr>
      </w:pPr>
      <w:r w:rsidRPr="00E07711">
        <w:rPr>
          <w:b/>
          <w:color w:val="002060"/>
          <w:sz w:val="26"/>
          <w:lang w:val="ru-RU"/>
        </w:rPr>
        <w:t>СПЕЦИФИКАЦИЯ И ТЕХНИЧЕСКИЕ ХАРАКТЕРИСТИКИ</w:t>
      </w:r>
      <w:r w:rsidRPr="00E07711">
        <w:rPr>
          <w:b/>
          <w:color w:val="002060"/>
          <w:sz w:val="26"/>
          <w:lang w:val="ru-RU"/>
        </w:rPr>
        <w:br/>
        <w:t>ПОСТАВЛЯЕМОГО ТОВАРА (ТРУБЫ ГИДРОЦИЛИНДРОВ)</w:t>
      </w:r>
    </w:p>
    <w:p w14:paraId="546D68F4" w14:textId="77777777" w:rsidR="0079739D" w:rsidRPr="00E07711" w:rsidRDefault="00F8553E">
      <w:pPr>
        <w:spacing w:after="120"/>
        <w:jc w:val="center"/>
        <w:rPr>
          <w:lang w:val="ru-RU"/>
        </w:rPr>
      </w:pPr>
      <w:r w:rsidRPr="00E07711">
        <w:rPr>
          <w:i/>
          <w:color w:val="555555"/>
          <w:sz w:val="18"/>
          <w:lang w:val="ru-RU"/>
        </w:rPr>
        <w:t>г. Санкт-Петербург                                                                                  07 октября 2026 г.</w:t>
      </w:r>
    </w:p>
    <w:p w14:paraId="0460485D" w14:textId="77777777" w:rsidR="0079739D" w:rsidRPr="00E07711" w:rsidRDefault="00F8553E">
      <w:pPr>
        <w:spacing w:before="80" w:after="60"/>
        <w:rPr>
          <w:lang w:val="ru-RU"/>
        </w:rPr>
      </w:pPr>
      <w:r w:rsidRPr="00E07711">
        <w:rPr>
          <w:b/>
          <w:color w:val="003366"/>
          <w:sz w:val="22"/>
          <w:lang w:val="ru-RU"/>
        </w:rPr>
        <w:t>1. Спецификация и график поставки партии труб (32 шт.)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79739D" w14:paraId="7A6A5B68" w14:textId="77777777">
        <w:trPr>
          <w:jc w:val="center"/>
        </w:trPr>
        <w:tc>
          <w:tcPr>
            <w:tcW w:w="1728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4C497" w14:textId="77777777" w:rsidR="0079739D" w:rsidRDefault="00F8553E"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1728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6C686" w14:textId="77777777" w:rsidR="0079739D" w:rsidRDefault="00F8553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Наименование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товара</w:t>
            </w:r>
            <w:proofErr w:type="spellEnd"/>
          </w:p>
        </w:tc>
        <w:tc>
          <w:tcPr>
            <w:tcW w:w="1728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ACB49" w14:textId="77777777" w:rsidR="0079739D" w:rsidRDefault="00F8553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Кол-во</w:t>
            </w:r>
            <w:proofErr w:type="spellEnd"/>
          </w:p>
        </w:tc>
        <w:tc>
          <w:tcPr>
            <w:tcW w:w="1728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89BD" w14:textId="77777777" w:rsidR="0079739D" w:rsidRDefault="00F8553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Габаритные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размеры</w:t>
            </w:r>
            <w:proofErr w:type="spellEnd"/>
            <w:r>
              <w:rPr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b/>
                <w:color w:val="FFFFFF"/>
                <w:sz w:val="18"/>
              </w:rPr>
              <w:t>мм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728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1BF73" w14:textId="77777777" w:rsidR="0079739D" w:rsidRDefault="00F8553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Материал</w:t>
            </w:r>
            <w:proofErr w:type="spellEnd"/>
          </w:p>
        </w:tc>
        <w:tc>
          <w:tcPr>
            <w:tcW w:w="1728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A638F" w14:textId="77777777" w:rsidR="0079739D" w:rsidRDefault="00F8553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Срок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готовности</w:t>
            </w:r>
            <w:proofErr w:type="spellEnd"/>
          </w:p>
        </w:tc>
      </w:tr>
      <w:tr w:rsidR="0079739D" w14:paraId="6E6BB299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41ABA7" w14:textId="77777777" w:rsidR="0079739D" w:rsidRDefault="00F8553E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62FDB6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b/>
                <w:sz w:val="17"/>
                <w:lang w:val="ru-RU"/>
              </w:rPr>
              <w:t>Гильза гидроцилиндра тип 1</w:t>
            </w:r>
            <w:r w:rsidRPr="00E07711">
              <w:rPr>
                <w:b/>
                <w:sz w:val="17"/>
                <w:lang w:val="ru-RU"/>
              </w:rPr>
              <w:br/>
              <w:t>(рабочий цилиндр, без фасок)</w:t>
            </w:r>
          </w:p>
        </w:tc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ABF300" w14:textId="77777777" w:rsidR="0079739D" w:rsidRDefault="00F8553E">
            <w:pPr>
              <w:jc w:val="center"/>
            </w:pPr>
            <w:r>
              <w:rPr>
                <w:sz w:val="17"/>
              </w:rPr>
              <w:t xml:space="preserve">16 </w:t>
            </w:r>
            <w:proofErr w:type="spellStart"/>
            <w:r>
              <w:rPr>
                <w:sz w:val="17"/>
              </w:rPr>
              <w:t>шт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963691" w14:textId="2072A820" w:rsidR="0079739D" w:rsidRPr="00E07711" w:rsidRDefault="00F8553E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>Ø500 × Ø420 × 2174 мм</w:t>
            </w:r>
            <w:r w:rsidR="00BF1891">
              <w:rPr>
                <w:sz w:val="17"/>
                <w:lang w:val="ru-RU"/>
              </w:rPr>
              <w:t xml:space="preserve"> </w:t>
            </w:r>
            <w:r w:rsidR="00E07711" w:rsidRPr="00030130">
              <w:rPr>
                <w:sz w:val="17"/>
                <w:highlight w:val="yellow"/>
                <w:lang w:val="ru-RU"/>
              </w:rPr>
              <w:t>2174 +0.5 мм</w:t>
            </w:r>
          </w:p>
        </w:tc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B84446" w14:textId="77777777" w:rsidR="0079739D" w:rsidRDefault="00F8553E">
            <w:r>
              <w:rPr>
                <w:sz w:val="17"/>
              </w:rPr>
              <w:t>Q345B</w:t>
            </w:r>
            <w:r>
              <w:rPr>
                <w:sz w:val="17"/>
              </w:rPr>
              <w:br/>
              <w:t>(</w:t>
            </w:r>
            <w:proofErr w:type="spellStart"/>
            <w:r>
              <w:rPr>
                <w:sz w:val="17"/>
              </w:rPr>
              <w:t>аналог</w:t>
            </w:r>
            <w:proofErr w:type="spellEnd"/>
            <w:r>
              <w:rPr>
                <w:sz w:val="17"/>
              </w:rPr>
              <w:t xml:space="preserve"> 17Г1С)</w:t>
            </w:r>
          </w:p>
        </w:tc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2004FA" w14:textId="77777777" w:rsidR="0079739D" w:rsidRDefault="00F8553E">
            <w:r>
              <w:rPr>
                <w:sz w:val="17"/>
              </w:rPr>
              <w:t xml:space="preserve">10 </w:t>
            </w:r>
            <w:proofErr w:type="spellStart"/>
            <w:r>
              <w:rPr>
                <w:sz w:val="17"/>
              </w:rPr>
              <w:t>рабочих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дней</w:t>
            </w:r>
            <w:proofErr w:type="spellEnd"/>
            <w:r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после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согласования</w:t>
            </w:r>
            <w:proofErr w:type="spellEnd"/>
          </w:p>
        </w:tc>
      </w:tr>
      <w:tr w:rsidR="0079739D" w14:paraId="2E9BEEB6" w14:textId="77777777">
        <w:trPr>
          <w:jc w:val="center"/>
        </w:trPr>
        <w:tc>
          <w:tcPr>
            <w:tcW w:w="1728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AF983C" w14:textId="77777777" w:rsidR="0079739D" w:rsidRDefault="00F8553E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1728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700AFD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b/>
                <w:sz w:val="17"/>
                <w:lang w:val="ru-RU"/>
              </w:rPr>
              <w:t>Труба цилиндровая тип 2</w:t>
            </w:r>
            <w:r w:rsidRPr="00E07711">
              <w:rPr>
                <w:b/>
                <w:sz w:val="17"/>
                <w:lang w:val="ru-RU"/>
              </w:rPr>
              <w:br/>
              <w:t>(наружный кожух, без фасок)</w:t>
            </w:r>
          </w:p>
        </w:tc>
        <w:tc>
          <w:tcPr>
            <w:tcW w:w="1728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6279E8" w14:textId="77777777" w:rsidR="0079739D" w:rsidRDefault="00F8553E">
            <w:pPr>
              <w:jc w:val="center"/>
            </w:pPr>
            <w:r>
              <w:rPr>
                <w:sz w:val="17"/>
              </w:rPr>
              <w:t xml:space="preserve">8 </w:t>
            </w:r>
            <w:proofErr w:type="spellStart"/>
            <w:r>
              <w:rPr>
                <w:sz w:val="17"/>
              </w:rPr>
              <w:t>шт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28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EB85A3" w14:textId="1CADD8A3" w:rsidR="0079739D" w:rsidRPr="00E07711" w:rsidRDefault="00F8553E" w:rsidP="00030130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>Ø500 × Ø420 × 1707 мм</w:t>
            </w:r>
            <w:r w:rsidR="00BF1891">
              <w:rPr>
                <w:sz w:val="17"/>
                <w:lang w:val="ru-RU"/>
              </w:rPr>
              <w:t xml:space="preserve"> </w:t>
            </w:r>
            <w:r w:rsidR="00030130" w:rsidRPr="00030130">
              <w:rPr>
                <w:sz w:val="17"/>
                <w:highlight w:val="yellow"/>
                <w:lang w:val="ru-RU"/>
              </w:rPr>
              <w:t>1707</w:t>
            </w:r>
            <w:r w:rsidR="00030130" w:rsidRPr="00030130">
              <w:rPr>
                <w:rFonts w:cs="Calibri"/>
                <w:sz w:val="17"/>
                <w:highlight w:val="yellow"/>
                <w:lang w:val="ru-RU"/>
              </w:rPr>
              <w:t>±</w:t>
            </w:r>
            <w:r w:rsidR="00030130" w:rsidRPr="00030130">
              <w:rPr>
                <w:sz w:val="17"/>
                <w:highlight w:val="yellow"/>
                <w:lang w:val="ru-RU"/>
              </w:rPr>
              <w:t>1,85 мм</w:t>
            </w:r>
          </w:p>
        </w:tc>
        <w:tc>
          <w:tcPr>
            <w:tcW w:w="1728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727537" w14:textId="77777777" w:rsidR="0079739D" w:rsidRDefault="00F8553E">
            <w:r>
              <w:rPr>
                <w:sz w:val="17"/>
              </w:rPr>
              <w:t>Q345B</w:t>
            </w:r>
            <w:r>
              <w:rPr>
                <w:sz w:val="17"/>
              </w:rPr>
              <w:br/>
              <w:t>(</w:t>
            </w:r>
            <w:proofErr w:type="spellStart"/>
            <w:r>
              <w:rPr>
                <w:sz w:val="17"/>
              </w:rPr>
              <w:t>аналог</w:t>
            </w:r>
            <w:proofErr w:type="spellEnd"/>
            <w:r>
              <w:rPr>
                <w:sz w:val="17"/>
              </w:rPr>
              <w:t xml:space="preserve"> 17Г1С)</w:t>
            </w:r>
          </w:p>
        </w:tc>
        <w:tc>
          <w:tcPr>
            <w:tcW w:w="1728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077EE6" w14:textId="77777777" w:rsidR="0079739D" w:rsidRDefault="00F8553E">
            <w:r>
              <w:rPr>
                <w:sz w:val="17"/>
              </w:rPr>
              <w:t xml:space="preserve">10 </w:t>
            </w:r>
            <w:proofErr w:type="spellStart"/>
            <w:r>
              <w:rPr>
                <w:sz w:val="17"/>
              </w:rPr>
              <w:t>рабочих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дней</w:t>
            </w:r>
            <w:proofErr w:type="spellEnd"/>
            <w:r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после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согласования</w:t>
            </w:r>
            <w:proofErr w:type="spellEnd"/>
          </w:p>
        </w:tc>
      </w:tr>
      <w:tr w:rsidR="0079739D" w:rsidRPr="00BF1891" w14:paraId="01369174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217597" w14:textId="77777777" w:rsidR="0079739D" w:rsidRDefault="00F8553E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A8E18C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b/>
                <w:sz w:val="17"/>
                <w:lang w:val="ru-RU"/>
              </w:rPr>
              <w:t>Труба цилиндровая тип 2</w:t>
            </w:r>
            <w:r w:rsidRPr="00E07711">
              <w:rPr>
                <w:b/>
                <w:sz w:val="17"/>
                <w:lang w:val="ru-RU"/>
              </w:rPr>
              <w:br/>
              <w:t>(с разделкой кромок 36×45°)</w:t>
            </w:r>
          </w:p>
        </w:tc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E17A79" w14:textId="77777777" w:rsidR="0079739D" w:rsidRDefault="00F8553E">
            <w:pPr>
              <w:jc w:val="center"/>
            </w:pPr>
            <w:r>
              <w:rPr>
                <w:sz w:val="17"/>
              </w:rPr>
              <w:t xml:space="preserve">8 </w:t>
            </w:r>
            <w:proofErr w:type="spellStart"/>
            <w:r>
              <w:rPr>
                <w:sz w:val="17"/>
              </w:rPr>
              <w:t>шт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2439CB" w14:textId="678138D8" w:rsidR="0079739D" w:rsidRPr="00E07711" w:rsidRDefault="00F8553E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>Ø500 × Ø420 × 1707 мм</w:t>
            </w:r>
            <w:r w:rsidR="00BF1891">
              <w:rPr>
                <w:sz w:val="17"/>
                <w:lang w:val="ru-RU"/>
              </w:rPr>
              <w:t xml:space="preserve"> </w:t>
            </w:r>
            <w:r w:rsidR="00030130" w:rsidRPr="00030130">
              <w:rPr>
                <w:sz w:val="17"/>
                <w:highlight w:val="yellow"/>
                <w:lang w:val="ru-RU"/>
              </w:rPr>
              <w:t>1707</w:t>
            </w:r>
            <w:r w:rsidR="00030130" w:rsidRPr="00030130">
              <w:rPr>
                <w:rFonts w:cs="Calibri"/>
                <w:sz w:val="17"/>
                <w:highlight w:val="yellow"/>
                <w:lang w:val="ru-RU"/>
              </w:rPr>
              <w:t>±</w:t>
            </w:r>
            <w:r w:rsidR="00030130" w:rsidRPr="00030130">
              <w:rPr>
                <w:sz w:val="17"/>
                <w:highlight w:val="yellow"/>
                <w:lang w:val="ru-RU"/>
              </w:rPr>
              <w:t>1,85 мм</w:t>
            </w:r>
            <w:r w:rsidRPr="00030130">
              <w:rPr>
                <w:sz w:val="17"/>
                <w:highlight w:val="yellow"/>
                <w:lang w:val="ru-RU"/>
              </w:rPr>
              <w:t>)</w:t>
            </w:r>
          </w:p>
        </w:tc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C9DF50" w14:textId="77777777" w:rsidR="0079739D" w:rsidRDefault="00F8553E">
            <w:r>
              <w:rPr>
                <w:sz w:val="17"/>
              </w:rPr>
              <w:t>Q345B</w:t>
            </w:r>
            <w:r>
              <w:rPr>
                <w:sz w:val="17"/>
              </w:rPr>
              <w:br/>
              <w:t>(</w:t>
            </w:r>
            <w:proofErr w:type="spellStart"/>
            <w:r>
              <w:rPr>
                <w:sz w:val="17"/>
              </w:rPr>
              <w:t>аналог</w:t>
            </w:r>
            <w:proofErr w:type="spellEnd"/>
            <w:r>
              <w:rPr>
                <w:sz w:val="17"/>
              </w:rPr>
              <w:t xml:space="preserve"> 17Г1С)</w:t>
            </w:r>
          </w:p>
        </w:tc>
        <w:tc>
          <w:tcPr>
            <w:tcW w:w="172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8CD3E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>Готово к отгрузке</w:t>
            </w:r>
            <w:r w:rsidRPr="00E07711">
              <w:rPr>
                <w:sz w:val="17"/>
                <w:lang w:val="ru-RU"/>
              </w:rPr>
              <w:br/>
              <w:t>(упаковано в ящики)</w:t>
            </w:r>
          </w:p>
        </w:tc>
      </w:tr>
    </w:tbl>
    <w:p w14:paraId="2576BF06" w14:textId="77777777" w:rsidR="0079739D" w:rsidRPr="00E07711" w:rsidRDefault="00F8553E">
      <w:pPr>
        <w:spacing w:before="60" w:after="120"/>
        <w:rPr>
          <w:lang w:val="ru-RU"/>
        </w:rPr>
      </w:pPr>
      <w:r w:rsidRPr="00E07711">
        <w:rPr>
          <w:i/>
          <w:color w:val="444444"/>
          <w:sz w:val="16"/>
          <w:lang w:val="ru-RU"/>
        </w:rPr>
        <w:t xml:space="preserve">Примечание: Сырье для изготовления всей партии (сталь </w:t>
      </w:r>
      <w:r>
        <w:rPr>
          <w:i/>
          <w:color w:val="444444"/>
          <w:sz w:val="16"/>
        </w:rPr>
        <w:t>Q</w:t>
      </w:r>
      <w:r w:rsidRPr="00E07711">
        <w:rPr>
          <w:i/>
          <w:color w:val="444444"/>
          <w:sz w:val="16"/>
          <w:lang w:val="ru-RU"/>
        </w:rPr>
        <w:t>345</w:t>
      </w:r>
      <w:r>
        <w:rPr>
          <w:i/>
          <w:color w:val="444444"/>
          <w:sz w:val="16"/>
        </w:rPr>
        <w:t>B</w:t>
      </w:r>
      <w:r w:rsidRPr="00E07711">
        <w:rPr>
          <w:i/>
          <w:color w:val="444444"/>
          <w:sz w:val="16"/>
          <w:lang w:val="ru-RU"/>
        </w:rPr>
        <w:t xml:space="preserve"> производства </w:t>
      </w:r>
      <w:commentRangeStart w:id="0"/>
      <w:r>
        <w:rPr>
          <w:i/>
          <w:color w:val="444444"/>
          <w:sz w:val="16"/>
        </w:rPr>
        <w:t>Daye</w:t>
      </w:r>
      <w:r w:rsidRPr="00E07711">
        <w:rPr>
          <w:i/>
          <w:color w:val="444444"/>
          <w:sz w:val="16"/>
          <w:lang w:val="ru-RU"/>
        </w:rPr>
        <w:t xml:space="preserve"> </w:t>
      </w:r>
      <w:r>
        <w:rPr>
          <w:i/>
          <w:color w:val="444444"/>
          <w:sz w:val="16"/>
        </w:rPr>
        <w:t>Special</w:t>
      </w:r>
      <w:r w:rsidRPr="00E07711">
        <w:rPr>
          <w:i/>
          <w:color w:val="444444"/>
          <w:sz w:val="16"/>
          <w:lang w:val="ru-RU"/>
        </w:rPr>
        <w:t xml:space="preserve"> </w:t>
      </w:r>
      <w:r>
        <w:rPr>
          <w:i/>
          <w:color w:val="444444"/>
          <w:sz w:val="16"/>
        </w:rPr>
        <w:t>Steel</w:t>
      </w:r>
      <w:r w:rsidRPr="00E07711">
        <w:rPr>
          <w:i/>
          <w:color w:val="444444"/>
          <w:sz w:val="16"/>
          <w:lang w:val="ru-RU"/>
        </w:rPr>
        <w:t xml:space="preserve"> </w:t>
      </w:r>
      <w:r>
        <w:rPr>
          <w:i/>
          <w:color w:val="444444"/>
          <w:sz w:val="16"/>
        </w:rPr>
        <w:t>Co</w:t>
      </w:r>
      <w:r w:rsidRPr="00E07711">
        <w:rPr>
          <w:i/>
          <w:color w:val="444444"/>
          <w:sz w:val="16"/>
          <w:lang w:val="ru-RU"/>
        </w:rPr>
        <w:t xml:space="preserve">., </w:t>
      </w:r>
      <w:r>
        <w:rPr>
          <w:i/>
          <w:color w:val="444444"/>
          <w:sz w:val="16"/>
        </w:rPr>
        <w:t>Ltd</w:t>
      </w:r>
      <w:commentRangeEnd w:id="0"/>
      <w:r w:rsidR="00030130">
        <w:rPr>
          <w:rStyle w:val="aff8"/>
        </w:rPr>
        <w:commentReference w:id="0"/>
      </w:r>
      <w:r w:rsidRPr="00E07711">
        <w:rPr>
          <w:i/>
          <w:color w:val="444444"/>
          <w:sz w:val="16"/>
          <w:lang w:val="ru-RU"/>
        </w:rPr>
        <w:t>) нарезано в размер. Позиция № 3 (8 шт.) полностью изготовлена с разделкой кромок и упакована. Оставшиеся 24 шт. находятся в стадии финишной механической обработки.</w:t>
      </w:r>
    </w:p>
    <w:p w14:paraId="578AFF47" w14:textId="77777777" w:rsidR="0079739D" w:rsidRPr="00E07711" w:rsidRDefault="00F8553E">
      <w:pPr>
        <w:spacing w:before="120" w:after="60"/>
        <w:rPr>
          <w:lang w:val="ru-RU"/>
        </w:rPr>
      </w:pPr>
      <w:r w:rsidRPr="00E07711">
        <w:rPr>
          <w:b/>
          <w:color w:val="003366"/>
          <w:sz w:val="22"/>
          <w:lang w:val="ru-RU"/>
        </w:rPr>
        <w:t>2. Технические параметры гильзы гидроцилиндра тип 1 (Ø500 × Ø420 × 2174 мм)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5472"/>
      </w:tblGrid>
      <w:tr w:rsidR="0079739D" w:rsidRPr="00BF1891" w14:paraId="52685021" w14:textId="77777777">
        <w:trPr>
          <w:jc w:val="center"/>
        </w:trPr>
        <w:tc>
          <w:tcPr>
            <w:tcW w:w="4464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031AF" w14:textId="77777777" w:rsidR="0079739D" w:rsidRDefault="00F8553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Контролируемый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параметр</w:t>
            </w:r>
            <w:proofErr w:type="spellEnd"/>
          </w:p>
        </w:tc>
        <w:tc>
          <w:tcPr>
            <w:tcW w:w="5472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EAB25" w14:textId="77777777" w:rsidR="0079739D" w:rsidRPr="00E07711" w:rsidRDefault="00F8553E">
            <w:pPr>
              <w:jc w:val="center"/>
              <w:rPr>
                <w:lang w:val="ru-RU"/>
              </w:rPr>
            </w:pPr>
            <w:r w:rsidRPr="00E07711">
              <w:rPr>
                <w:b/>
                <w:color w:val="FFFFFF"/>
                <w:sz w:val="18"/>
                <w:lang w:val="ru-RU"/>
              </w:rPr>
              <w:t>Значение и нормативно-технические требования</w:t>
            </w:r>
          </w:p>
        </w:tc>
      </w:tr>
      <w:tr w:rsidR="0079739D" w14:paraId="096E03E2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D6E9D8" w14:textId="77777777" w:rsidR="0079739D" w:rsidRDefault="00F8553E">
            <w:proofErr w:type="spellStart"/>
            <w:r>
              <w:rPr>
                <w:b/>
                <w:sz w:val="17"/>
              </w:rPr>
              <w:t>Состояние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поставки</w:t>
            </w:r>
            <w:proofErr w:type="spellEnd"/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D5AD80" w14:textId="77777777" w:rsidR="0079739D" w:rsidRDefault="00F8553E">
            <w:proofErr w:type="spellStart"/>
            <w:r>
              <w:rPr>
                <w:sz w:val="17"/>
              </w:rPr>
              <w:t>Нормализация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горячий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прокат</w:t>
            </w:r>
            <w:proofErr w:type="spellEnd"/>
          </w:p>
        </w:tc>
      </w:tr>
      <w:tr w:rsidR="0079739D" w:rsidRPr="00BF1891" w14:paraId="1C8007C7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97BCA8" w14:textId="77777777" w:rsidR="0079739D" w:rsidRDefault="00F8553E">
            <w:proofErr w:type="spellStart"/>
            <w:r>
              <w:rPr>
                <w:b/>
                <w:sz w:val="17"/>
              </w:rPr>
              <w:t>Наружный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диаметр</w:t>
            </w:r>
            <w:proofErr w:type="spellEnd"/>
            <w:r>
              <w:rPr>
                <w:b/>
                <w:sz w:val="17"/>
              </w:rPr>
              <w:t xml:space="preserve"> (</w:t>
            </w:r>
            <w:proofErr w:type="spellStart"/>
            <w:r>
              <w:rPr>
                <w:b/>
                <w:sz w:val="17"/>
              </w:rPr>
              <w:t>Øн</w:t>
            </w:r>
            <w:proofErr w:type="spellEnd"/>
            <w:r>
              <w:rPr>
                <w:b/>
                <w:sz w:val="17"/>
              </w:rPr>
              <w:t>)</w:t>
            </w:r>
          </w:p>
        </w:tc>
        <w:tc>
          <w:tcPr>
            <w:tcW w:w="5472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D64C7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>500 мм (согласованный допуск: 499.5 – 501.0 мм / +1.0 / -0.5 мм, токарная обработка/калибровка)</w:t>
            </w:r>
          </w:p>
        </w:tc>
      </w:tr>
      <w:tr w:rsidR="0079739D" w14:paraId="6935C105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B71CD4" w14:textId="77777777" w:rsidR="0079739D" w:rsidRDefault="00F8553E">
            <w:proofErr w:type="spellStart"/>
            <w:r>
              <w:rPr>
                <w:b/>
                <w:sz w:val="17"/>
              </w:rPr>
              <w:t>Внутренний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диаметр</w:t>
            </w:r>
            <w:proofErr w:type="spellEnd"/>
            <w:r>
              <w:rPr>
                <w:b/>
                <w:sz w:val="17"/>
              </w:rPr>
              <w:t xml:space="preserve"> (</w:t>
            </w:r>
            <w:proofErr w:type="spellStart"/>
            <w:r>
              <w:rPr>
                <w:b/>
                <w:sz w:val="17"/>
              </w:rPr>
              <w:t>Øвн</w:t>
            </w:r>
            <w:proofErr w:type="spellEnd"/>
            <w:r>
              <w:rPr>
                <w:b/>
                <w:sz w:val="17"/>
              </w:rPr>
              <w:t>)</w:t>
            </w:r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D9F26A" w14:textId="77777777" w:rsidR="0079739D" w:rsidRDefault="00F8553E">
            <w:r>
              <w:rPr>
                <w:sz w:val="17"/>
              </w:rPr>
              <w:t xml:space="preserve">420 </w:t>
            </w:r>
            <w:proofErr w:type="spellStart"/>
            <w:r>
              <w:rPr>
                <w:sz w:val="17"/>
              </w:rPr>
              <w:t>мм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квалитет</w:t>
            </w:r>
            <w:proofErr w:type="spellEnd"/>
            <w:r>
              <w:rPr>
                <w:sz w:val="17"/>
              </w:rPr>
              <w:t xml:space="preserve"> H9: 420.00 – 420.15 </w:t>
            </w:r>
            <w:proofErr w:type="spellStart"/>
            <w:r>
              <w:rPr>
                <w:sz w:val="17"/>
              </w:rPr>
              <w:t>мм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79739D" w:rsidRPr="00BF1891" w14:paraId="2BA98B86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3AC7F7" w14:textId="77777777" w:rsidR="0079739D" w:rsidRDefault="00F8553E">
            <w:proofErr w:type="spellStart"/>
            <w:r>
              <w:rPr>
                <w:b/>
                <w:sz w:val="17"/>
              </w:rPr>
              <w:t>Длина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изделия</w:t>
            </w:r>
            <w:proofErr w:type="spellEnd"/>
            <w:r>
              <w:rPr>
                <w:b/>
                <w:sz w:val="17"/>
              </w:rPr>
              <w:t xml:space="preserve"> (L)</w:t>
            </w:r>
          </w:p>
        </w:tc>
        <w:tc>
          <w:tcPr>
            <w:tcW w:w="5472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161ED4" w14:textId="263BA100" w:rsidR="0079739D" w:rsidRPr="00EB76B6" w:rsidRDefault="00F8553E">
            <w:pPr>
              <w:rPr>
                <w:highlight w:val="yellow"/>
                <w:lang w:val="ru-RU"/>
              </w:rPr>
            </w:pPr>
            <w:r w:rsidRPr="00EB76B6">
              <w:rPr>
                <w:sz w:val="17"/>
                <w:highlight w:val="yellow"/>
                <w:lang w:val="ru-RU"/>
              </w:rPr>
              <w:t xml:space="preserve">2174 мм </w:t>
            </w:r>
            <w:r w:rsidR="00030130" w:rsidRPr="00EB76B6">
              <w:rPr>
                <w:sz w:val="17"/>
                <w:highlight w:val="yellow"/>
                <w:lang w:val="ru-RU"/>
              </w:rPr>
              <w:t>+0,5 мм</w:t>
            </w:r>
            <w:r w:rsidRPr="00EB76B6">
              <w:rPr>
                <w:sz w:val="17"/>
                <w:highlight w:val="yellow"/>
                <w:lang w:val="ru-RU"/>
              </w:rPr>
              <w:t>)</w:t>
            </w:r>
          </w:p>
        </w:tc>
      </w:tr>
      <w:tr w:rsidR="0079739D" w:rsidRPr="00BF1891" w14:paraId="0A50CDED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5A6BB9" w14:textId="77777777" w:rsidR="0079739D" w:rsidRDefault="00F8553E">
            <w:proofErr w:type="spellStart"/>
            <w:r>
              <w:rPr>
                <w:b/>
                <w:sz w:val="17"/>
              </w:rPr>
              <w:t>Механические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свойства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стали</w:t>
            </w:r>
            <w:proofErr w:type="spellEnd"/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E35C19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 xml:space="preserve">Предел текучести </w:t>
            </w:r>
            <w:r>
              <w:rPr>
                <w:sz w:val="17"/>
              </w:rPr>
              <w:t>σ</w:t>
            </w:r>
            <w:r w:rsidRPr="00E07711">
              <w:rPr>
                <w:sz w:val="17"/>
                <w:lang w:val="ru-RU"/>
              </w:rPr>
              <w:t xml:space="preserve">т ≥ 345 МПа; Предел прочности </w:t>
            </w:r>
            <w:r>
              <w:rPr>
                <w:sz w:val="17"/>
              </w:rPr>
              <w:t>σ</w:t>
            </w:r>
            <w:r w:rsidRPr="00E07711">
              <w:rPr>
                <w:sz w:val="17"/>
                <w:lang w:val="ru-RU"/>
              </w:rPr>
              <w:t>в: 470 – 630 МПа</w:t>
            </w:r>
          </w:p>
        </w:tc>
      </w:tr>
      <w:tr w:rsidR="0079739D" w14:paraId="02C2DBAB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F8C255" w14:textId="77777777" w:rsidR="0079739D" w:rsidRDefault="00F8553E">
            <w:proofErr w:type="spellStart"/>
            <w:r>
              <w:rPr>
                <w:b/>
                <w:sz w:val="17"/>
              </w:rPr>
              <w:t>Разностенность</w:t>
            </w:r>
            <w:proofErr w:type="spellEnd"/>
            <w:r>
              <w:rPr>
                <w:b/>
                <w:sz w:val="17"/>
              </w:rPr>
              <w:t xml:space="preserve"> (</w:t>
            </w:r>
            <w:proofErr w:type="spellStart"/>
            <w:r>
              <w:rPr>
                <w:b/>
                <w:sz w:val="17"/>
              </w:rPr>
              <w:t>эксцентриситет</w:t>
            </w:r>
            <w:proofErr w:type="spellEnd"/>
            <w:r>
              <w:rPr>
                <w:b/>
                <w:sz w:val="17"/>
              </w:rPr>
              <w:t xml:space="preserve"> ΔS)</w:t>
            </w:r>
          </w:p>
        </w:tc>
        <w:tc>
          <w:tcPr>
            <w:tcW w:w="5472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44216B" w14:textId="77777777" w:rsidR="0079739D" w:rsidRDefault="00F8553E"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более</w:t>
            </w:r>
            <w:proofErr w:type="spellEnd"/>
            <w:r>
              <w:rPr>
                <w:sz w:val="17"/>
              </w:rPr>
              <w:t xml:space="preserve"> 7–8%</w:t>
            </w:r>
          </w:p>
        </w:tc>
      </w:tr>
      <w:tr w:rsidR="0079739D" w14:paraId="5BAAF633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71E1C7" w14:textId="77777777" w:rsidR="0079739D" w:rsidRDefault="00F8553E">
            <w:proofErr w:type="spellStart"/>
            <w:r>
              <w:rPr>
                <w:b/>
                <w:sz w:val="17"/>
              </w:rPr>
              <w:t>Шероховатость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внутренней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поверхности</w:t>
            </w:r>
            <w:proofErr w:type="spellEnd"/>
            <w:r>
              <w:rPr>
                <w:b/>
                <w:sz w:val="17"/>
              </w:rPr>
              <w:t xml:space="preserve"> (Ra)</w:t>
            </w:r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EF3AAF" w14:textId="77777777" w:rsidR="0079739D" w:rsidRDefault="00F8553E">
            <w:r>
              <w:rPr>
                <w:sz w:val="17"/>
              </w:rPr>
              <w:t xml:space="preserve">Ra ≤ 0.4 </w:t>
            </w:r>
            <w:proofErr w:type="spellStart"/>
            <w:r>
              <w:rPr>
                <w:sz w:val="17"/>
              </w:rPr>
              <w:t>мкм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хонингование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зеркала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79739D" w14:paraId="43B11A13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B3DAAE" w14:textId="77777777" w:rsidR="0079739D" w:rsidRDefault="00F8553E">
            <w:proofErr w:type="spellStart"/>
            <w:r>
              <w:rPr>
                <w:b/>
                <w:sz w:val="17"/>
              </w:rPr>
              <w:t>Способ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обработки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внутренней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поверхности</w:t>
            </w:r>
            <w:proofErr w:type="spellEnd"/>
          </w:p>
        </w:tc>
        <w:tc>
          <w:tcPr>
            <w:tcW w:w="5472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D926C5" w14:textId="77777777" w:rsidR="0079739D" w:rsidRDefault="00F8553E">
            <w:proofErr w:type="spellStart"/>
            <w:r>
              <w:rPr>
                <w:sz w:val="17"/>
              </w:rPr>
              <w:t>Хонингование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прецизионное</w:t>
            </w:r>
            <w:proofErr w:type="spellEnd"/>
          </w:p>
        </w:tc>
      </w:tr>
      <w:tr w:rsidR="0079739D" w:rsidRPr="00BF1891" w14:paraId="0DEB8A65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4221D1" w14:textId="77777777" w:rsidR="0079739D" w:rsidRDefault="00F8553E">
            <w:proofErr w:type="spellStart"/>
            <w:r>
              <w:rPr>
                <w:b/>
                <w:sz w:val="17"/>
              </w:rPr>
              <w:t>Высокоточная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обработанная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поверхность</w:t>
            </w:r>
            <w:proofErr w:type="spellEnd"/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1843BE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>Только внутренняя рабочая поверхность гильзы</w:t>
            </w:r>
          </w:p>
        </w:tc>
      </w:tr>
      <w:tr w:rsidR="0079739D" w14:paraId="2C6F9FC2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290B47" w14:textId="77777777" w:rsidR="0079739D" w:rsidRDefault="00F8553E">
            <w:proofErr w:type="spellStart"/>
            <w:r>
              <w:rPr>
                <w:b/>
                <w:sz w:val="17"/>
              </w:rPr>
              <w:t>Обработка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наружной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поверхности</w:t>
            </w:r>
            <w:proofErr w:type="spellEnd"/>
          </w:p>
        </w:tc>
        <w:tc>
          <w:tcPr>
            <w:tcW w:w="5472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A25A50" w14:textId="77777777" w:rsidR="0079739D" w:rsidRDefault="00F8553E">
            <w:proofErr w:type="spellStart"/>
            <w:r>
              <w:rPr>
                <w:sz w:val="17"/>
              </w:rPr>
              <w:t>Токарная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обработка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калибровка</w:t>
            </w:r>
            <w:proofErr w:type="spellEnd"/>
          </w:p>
        </w:tc>
      </w:tr>
      <w:tr w:rsidR="0079739D" w:rsidRPr="00BF1891" w14:paraId="6F9FEDF4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509025" w14:textId="77777777" w:rsidR="0079739D" w:rsidRDefault="00F8553E">
            <w:proofErr w:type="spellStart"/>
            <w:r>
              <w:rPr>
                <w:b/>
                <w:sz w:val="17"/>
              </w:rPr>
              <w:t>Исполнение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торцев</w:t>
            </w:r>
            <w:proofErr w:type="spellEnd"/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B6BDE6" w14:textId="77777777" w:rsidR="0079739D" w:rsidRPr="00E07711" w:rsidRDefault="00F8553E">
            <w:pPr>
              <w:rPr>
                <w:lang w:val="ru-RU"/>
              </w:rPr>
            </w:pPr>
            <w:r w:rsidRPr="00BF1891">
              <w:rPr>
                <w:color w:val="FF0000"/>
                <w:sz w:val="17"/>
                <w:lang w:val="ru-RU"/>
              </w:rPr>
              <w:t>Оба торца — прямой перпендикулярный рез, без фасок (под чистовую торцовку и сверление фланца заказчиком)</w:t>
            </w:r>
          </w:p>
        </w:tc>
      </w:tr>
    </w:tbl>
    <w:p w14:paraId="65789BD4" w14:textId="77777777" w:rsidR="0079739D" w:rsidRPr="00E07711" w:rsidRDefault="00F8553E">
      <w:pPr>
        <w:rPr>
          <w:lang w:val="ru-RU"/>
        </w:rPr>
      </w:pPr>
      <w:r w:rsidRPr="00E07711">
        <w:rPr>
          <w:lang w:val="ru-RU"/>
        </w:rPr>
        <w:br w:type="page"/>
      </w:r>
    </w:p>
    <w:p w14:paraId="5EFF0D53" w14:textId="77777777" w:rsidR="0079739D" w:rsidRPr="00E07711" w:rsidRDefault="00F8553E">
      <w:pPr>
        <w:spacing w:before="80" w:after="60"/>
        <w:rPr>
          <w:lang w:val="ru-RU"/>
        </w:rPr>
      </w:pPr>
      <w:r w:rsidRPr="00E07711">
        <w:rPr>
          <w:b/>
          <w:color w:val="003366"/>
          <w:sz w:val="22"/>
          <w:lang w:val="ru-RU"/>
        </w:rPr>
        <w:lastRenderedPageBreak/>
        <w:t>3. Технические параметры трубы цилиндровой тип 2 (Ø500 × Ø420 × 1707 мм)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5472"/>
      </w:tblGrid>
      <w:tr w:rsidR="0079739D" w:rsidRPr="00BF1891" w14:paraId="13AF8E1E" w14:textId="77777777">
        <w:trPr>
          <w:jc w:val="center"/>
        </w:trPr>
        <w:tc>
          <w:tcPr>
            <w:tcW w:w="4464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F05E9" w14:textId="77777777" w:rsidR="0079739D" w:rsidRDefault="00F8553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Контролируемый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параметр</w:t>
            </w:r>
            <w:proofErr w:type="spellEnd"/>
          </w:p>
        </w:tc>
        <w:tc>
          <w:tcPr>
            <w:tcW w:w="5472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2B6E7" w14:textId="77777777" w:rsidR="0079739D" w:rsidRPr="00E07711" w:rsidRDefault="00F8553E">
            <w:pPr>
              <w:jc w:val="center"/>
              <w:rPr>
                <w:lang w:val="ru-RU"/>
              </w:rPr>
            </w:pPr>
            <w:r w:rsidRPr="00E07711">
              <w:rPr>
                <w:b/>
                <w:color w:val="FFFFFF"/>
                <w:sz w:val="18"/>
                <w:lang w:val="ru-RU"/>
              </w:rPr>
              <w:t>Значение и нормативно-технические требования</w:t>
            </w:r>
          </w:p>
        </w:tc>
      </w:tr>
      <w:tr w:rsidR="0079739D" w14:paraId="1C18C3B6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EBD257" w14:textId="77777777" w:rsidR="0079739D" w:rsidRDefault="00F8553E">
            <w:proofErr w:type="spellStart"/>
            <w:r>
              <w:rPr>
                <w:b/>
                <w:sz w:val="17"/>
              </w:rPr>
              <w:t>Состояние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поставки</w:t>
            </w:r>
            <w:proofErr w:type="spellEnd"/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F12B5A" w14:textId="77777777" w:rsidR="0079739D" w:rsidRDefault="00F8553E">
            <w:proofErr w:type="spellStart"/>
            <w:r>
              <w:rPr>
                <w:sz w:val="17"/>
              </w:rPr>
              <w:t>Нормализация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горячий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прокат</w:t>
            </w:r>
            <w:proofErr w:type="spellEnd"/>
          </w:p>
        </w:tc>
      </w:tr>
      <w:tr w:rsidR="0079739D" w:rsidRPr="00BF1891" w14:paraId="209E30CF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18D071" w14:textId="77777777" w:rsidR="0079739D" w:rsidRDefault="00F8553E">
            <w:proofErr w:type="spellStart"/>
            <w:r>
              <w:rPr>
                <w:b/>
                <w:sz w:val="17"/>
              </w:rPr>
              <w:t>Наружный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диаметр</w:t>
            </w:r>
            <w:proofErr w:type="spellEnd"/>
            <w:r>
              <w:rPr>
                <w:b/>
                <w:sz w:val="17"/>
              </w:rPr>
              <w:t xml:space="preserve"> (</w:t>
            </w:r>
            <w:proofErr w:type="spellStart"/>
            <w:r>
              <w:rPr>
                <w:b/>
                <w:sz w:val="17"/>
              </w:rPr>
              <w:t>Øн</w:t>
            </w:r>
            <w:proofErr w:type="spellEnd"/>
            <w:r>
              <w:rPr>
                <w:b/>
                <w:sz w:val="17"/>
              </w:rPr>
              <w:t>)</w:t>
            </w:r>
          </w:p>
        </w:tc>
        <w:tc>
          <w:tcPr>
            <w:tcW w:w="5472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018027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>500 мм (согласованный допуск: 499.5 – 501.0 мм / +1.0 / -0.5 мм, токарная обработка/калибровка)</w:t>
            </w:r>
          </w:p>
        </w:tc>
      </w:tr>
      <w:tr w:rsidR="0079739D" w14:paraId="2B36C279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C34A77" w14:textId="77777777" w:rsidR="0079739D" w:rsidRDefault="00F8553E">
            <w:proofErr w:type="spellStart"/>
            <w:r>
              <w:rPr>
                <w:b/>
                <w:sz w:val="17"/>
              </w:rPr>
              <w:t>Внутренний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диаметр</w:t>
            </w:r>
            <w:proofErr w:type="spellEnd"/>
            <w:r>
              <w:rPr>
                <w:b/>
                <w:sz w:val="17"/>
              </w:rPr>
              <w:t xml:space="preserve"> (</w:t>
            </w:r>
            <w:proofErr w:type="spellStart"/>
            <w:r>
              <w:rPr>
                <w:b/>
                <w:sz w:val="17"/>
              </w:rPr>
              <w:t>Øвн</w:t>
            </w:r>
            <w:proofErr w:type="spellEnd"/>
            <w:r>
              <w:rPr>
                <w:b/>
                <w:sz w:val="17"/>
              </w:rPr>
              <w:t>)</w:t>
            </w:r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0CAC32" w14:textId="77777777" w:rsidR="0079739D" w:rsidRDefault="00F8553E">
            <w:r>
              <w:rPr>
                <w:sz w:val="17"/>
              </w:rPr>
              <w:t xml:space="preserve">420 </w:t>
            </w:r>
            <w:proofErr w:type="spellStart"/>
            <w:r>
              <w:rPr>
                <w:sz w:val="17"/>
              </w:rPr>
              <w:t>мм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квалитет</w:t>
            </w:r>
            <w:proofErr w:type="spellEnd"/>
            <w:r>
              <w:rPr>
                <w:sz w:val="17"/>
              </w:rPr>
              <w:t xml:space="preserve"> H9: 420.00 – 420.15 </w:t>
            </w:r>
            <w:proofErr w:type="spellStart"/>
            <w:r>
              <w:rPr>
                <w:sz w:val="17"/>
              </w:rPr>
              <w:t>мм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79739D" w:rsidRPr="00BF1891" w14:paraId="48F1D83F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CF5A4B" w14:textId="77777777" w:rsidR="0079739D" w:rsidRDefault="00F8553E">
            <w:proofErr w:type="spellStart"/>
            <w:r>
              <w:rPr>
                <w:b/>
                <w:sz w:val="17"/>
              </w:rPr>
              <w:t>Длина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изделия</w:t>
            </w:r>
            <w:proofErr w:type="spellEnd"/>
            <w:r>
              <w:rPr>
                <w:b/>
                <w:sz w:val="17"/>
              </w:rPr>
              <w:t xml:space="preserve"> (L)</w:t>
            </w:r>
          </w:p>
        </w:tc>
        <w:tc>
          <w:tcPr>
            <w:tcW w:w="5472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C7F43F" w14:textId="18EF0FBE" w:rsidR="0079739D" w:rsidRPr="00EB76B6" w:rsidRDefault="00EB76B6">
            <w:pPr>
              <w:rPr>
                <w:highlight w:val="yellow"/>
                <w:lang w:val="ru-RU"/>
              </w:rPr>
            </w:pPr>
            <w:r w:rsidRPr="00EB76B6">
              <w:rPr>
                <w:sz w:val="17"/>
                <w:highlight w:val="yellow"/>
                <w:lang w:val="ru-RU"/>
              </w:rPr>
              <w:t>1707</w:t>
            </w:r>
            <w:r w:rsidR="00BF1891">
              <w:rPr>
                <w:sz w:val="17"/>
                <w:highlight w:val="yellow"/>
                <w:lang w:val="ru-RU"/>
              </w:rPr>
              <w:t xml:space="preserve"> мм </w:t>
            </w:r>
            <w:r w:rsidRPr="00EB76B6">
              <w:rPr>
                <w:rFonts w:cs="Calibri"/>
                <w:sz w:val="17"/>
                <w:highlight w:val="yellow"/>
                <w:lang w:val="ru-RU"/>
              </w:rPr>
              <w:t>±</w:t>
            </w:r>
            <w:r w:rsidRPr="00EB76B6">
              <w:rPr>
                <w:sz w:val="17"/>
                <w:highlight w:val="yellow"/>
                <w:lang w:val="ru-RU"/>
              </w:rPr>
              <w:t>1,85 мм</w:t>
            </w:r>
            <w:r w:rsidR="00F8553E" w:rsidRPr="00EB76B6">
              <w:rPr>
                <w:sz w:val="17"/>
                <w:highlight w:val="yellow"/>
                <w:lang w:val="ru-RU"/>
              </w:rPr>
              <w:t>)</w:t>
            </w:r>
          </w:p>
        </w:tc>
      </w:tr>
      <w:tr w:rsidR="0079739D" w:rsidRPr="00BF1891" w14:paraId="63483867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01CE0B" w14:textId="77777777" w:rsidR="0079739D" w:rsidRDefault="00F8553E">
            <w:proofErr w:type="spellStart"/>
            <w:r>
              <w:rPr>
                <w:b/>
                <w:sz w:val="17"/>
              </w:rPr>
              <w:t>Механические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свойства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стали</w:t>
            </w:r>
            <w:proofErr w:type="spellEnd"/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4A37B7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 xml:space="preserve">Предел текучести </w:t>
            </w:r>
            <w:r>
              <w:rPr>
                <w:sz w:val="17"/>
              </w:rPr>
              <w:t>σ</w:t>
            </w:r>
            <w:r w:rsidRPr="00E07711">
              <w:rPr>
                <w:sz w:val="17"/>
                <w:lang w:val="ru-RU"/>
              </w:rPr>
              <w:t xml:space="preserve">т ≥ 345 МПа; Предел прочности </w:t>
            </w:r>
            <w:r>
              <w:rPr>
                <w:sz w:val="17"/>
              </w:rPr>
              <w:t>σ</w:t>
            </w:r>
            <w:r w:rsidRPr="00E07711">
              <w:rPr>
                <w:sz w:val="17"/>
                <w:lang w:val="ru-RU"/>
              </w:rPr>
              <w:t>в: 470 – 630 МПа</w:t>
            </w:r>
          </w:p>
        </w:tc>
      </w:tr>
      <w:tr w:rsidR="0079739D" w14:paraId="47D09358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A8B350" w14:textId="77777777" w:rsidR="0079739D" w:rsidRDefault="00F8553E">
            <w:proofErr w:type="spellStart"/>
            <w:r>
              <w:rPr>
                <w:b/>
                <w:sz w:val="17"/>
              </w:rPr>
              <w:t>Разностенность</w:t>
            </w:r>
            <w:proofErr w:type="spellEnd"/>
            <w:r>
              <w:rPr>
                <w:b/>
                <w:sz w:val="17"/>
              </w:rPr>
              <w:t xml:space="preserve"> (</w:t>
            </w:r>
            <w:proofErr w:type="spellStart"/>
            <w:r>
              <w:rPr>
                <w:b/>
                <w:sz w:val="17"/>
              </w:rPr>
              <w:t>эксцентриситет</w:t>
            </w:r>
            <w:proofErr w:type="spellEnd"/>
            <w:r>
              <w:rPr>
                <w:b/>
                <w:sz w:val="17"/>
              </w:rPr>
              <w:t xml:space="preserve"> ΔS)</w:t>
            </w:r>
          </w:p>
        </w:tc>
        <w:tc>
          <w:tcPr>
            <w:tcW w:w="5472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3F37B" w14:textId="77777777" w:rsidR="0079739D" w:rsidRDefault="00F8553E"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более</w:t>
            </w:r>
            <w:proofErr w:type="spellEnd"/>
            <w:r>
              <w:rPr>
                <w:sz w:val="17"/>
              </w:rPr>
              <w:t xml:space="preserve"> 7–8%</w:t>
            </w:r>
          </w:p>
        </w:tc>
      </w:tr>
      <w:tr w:rsidR="0079739D" w:rsidRPr="00BF1891" w14:paraId="6906B38E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B172C2" w14:textId="77777777" w:rsidR="0079739D" w:rsidRDefault="00F8553E">
            <w:proofErr w:type="spellStart"/>
            <w:r>
              <w:rPr>
                <w:b/>
                <w:sz w:val="17"/>
              </w:rPr>
              <w:t>Шероховатость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внутренней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поверхности</w:t>
            </w:r>
            <w:proofErr w:type="spellEnd"/>
            <w:r>
              <w:rPr>
                <w:b/>
                <w:sz w:val="17"/>
              </w:rPr>
              <w:t xml:space="preserve"> (Ra)</w:t>
            </w:r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8C4382" w14:textId="77777777" w:rsidR="0079739D" w:rsidRPr="00E07711" w:rsidRDefault="00F8553E">
            <w:pPr>
              <w:rPr>
                <w:lang w:val="ru-RU"/>
              </w:rPr>
            </w:pPr>
            <w:r>
              <w:rPr>
                <w:sz w:val="17"/>
              </w:rPr>
              <w:t>Ra</w:t>
            </w:r>
            <w:r w:rsidRPr="00E07711">
              <w:rPr>
                <w:sz w:val="17"/>
                <w:lang w:val="ru-RU"/>
              </w:rPr>
              <w:t xml:space="preserve"> ≤ 6.3 мкм (чистовой промышленный прокат)</w:t>
            </w:r>
          </w:p>
        </w:tc>
      </w:tr>
      <w:tr w:rsidR="0079739D" w:rsidRPr="00BF1891" w14:paraId="018E3437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234CEA" w14:textId="77777777" w:rsidR="0079739D" w:rsidRDefault="00F8553E">
            <w:proofErr w:type="spellStart"/>
            <w:r>
              <w:rPr>
                <w:b/>
                <w:sz w:val="17"/>
              </w:rPr>
              <w:t>Способ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обработки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внутренней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поверхности</w:t>
            </w:r>
            <w:proofErr w:type="spellEnd"/>
          </w:p>
        </w:tc>
        <w:tc>
          <w:tcPr>
            <w:tcW w:w="5472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4A904B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>Без специальных требований (не хонингуется, защитный кожух)</w:t>
            </w:r>
          </w:p>
        </w:tc>
      </w:tr>
      <w:tr w:rsidR="0079739D" w14:paraId="61A9F42D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75C07A" w14:textId="77777777" w:rsidR="0079739D" w:rsidRDefault="00F8553E">
            <w:proofErr w:type="spellStart"/>
            <w:r>
              <w:rPr>
                <w:b/>
                <w:sz w:val="17"/>
              </w:rPr>
              <w:t>Высокоточная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обработанная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поверхность</w:t>
            </w:r>
            <w:proofErr w:type="spellEnd"/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65F663" w14:textId="77777777" w:rsidR="0079739D" w:rsidRDefault="00F8553E">
            <w:proofErr w:type="spellStart"/>
            <w:r>
              <w:rPr>
                <w:sz w:val="17"/>
              </w:rPr>
              <w:t>Только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внутренняя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поверхность</w:t>
            </w:r>
            <w:proofErr w:type="spellEnd"/>
          </w:p>
        </w:tc>
      </w:tr>
      <w:tr w:rsidR="0079739D" w:rsidRPr="00BF1891" w14:paraId="3A1F4B47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0955BD" w14:textId="77777777" w:rsidR="0079739D" w:rsidRDefault="00F8553E">
            <w:proofErr w:type="spellStart"/>
            <w:r>
              <w:rPr>
                <w:b/>
                <w:sz w:val="17"/>
              </w:rPr>
              <w:t>Разделка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кромок</w:t>
            </w:r>
            <w:proofErr w:type="spellEnd"/>
            <w:r>
              <w:rPr>
                <w:b/>
                <w:sz w:val="17"/>
              </w:rPr>
              <w:t xml:space="preserve"> (</w:t>
            </w:r>
            <w:proofErr w:type="spellStart"/>
            <w:r>
              <w:rPr>
                <w:b/>
                <w:sz w:val="17"/>
              </w:rPr>
              <w:t>поз</w:t>
            </w:r>
            <w:proofErr w:type="spellEnd"/>
            <w:r>
              <w:rPr>
                <w:b/>
                <w:sz w:val="17"/>
              </w:rPr>
              <w:t xml:space="preserve">. 2, 8 </w:t>
            </w:r>
            <w:proofErr w:type="spellStart"/>
            <w:r>
              <w:rPr>
                <w:b/>
                <w:sz w:val="17"/>
              </w:rPr>
              <w:t>шт</w:t>
            </w:r>
            <w:proofErr w:type="spellEnd"/>
            <w:r>
              <w:rPr>
                <w:b/>
                <w:sz w:val="17"/>
              </w:rPr>
              <w:t>.)</w:t>
            </w:r>
          </w:p>
        </w:tc>
        <w:tc>
          <w:tcPr>
            <w:tcW w:w="5472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2B0303" w14:textId="77777777" w:rsidR="0079739D" w:rsidRPr="00E07711" w:rsidRDefault="00F8553E">
            <w:pPr>
              <w:rPr>
                <w:lang w:val="ru-RU"/>
              </w:rPr>
            </w:pPr>
            <w:r w:rsidRPr="00BF1891">
              <w:rPr>
                <w:color w:val="FF0000"/>
                <w:sz w:val="17"/>
                <w:lang w:val="ru-RU"/>
              </w:rPr>
              <w:t>Оба торца — ровный прямой рез, без фасок</w:t>
            </w:r>
          </w:p>
        </w:tc>
      </w:tr>
      <w:tr w:rsidR="0079739D" w:rsidRPr="00BF1891" w14:paraId="46F30C8A" w14:textId="77777777">
        <w:trPr>
          <w:jc w:val="center"/>
        </w:trPr>
        <w:tc>
          <w:tcPr>
            <w:tcW w:w="446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97BDAE" w14:textId="77777777" w:rsidR="0079739D" w:rsidRDefault="00F8553E">
            <w:proofErr w:type="spellStart"/>
            <w:r>
              <w:rPr>
                <w:b/>
                <w:sz w:val="17"/>
              </w:rPr>
              <w:t>Разделка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кромок</w:t>
            </w:r>
            <w:proofErr w:type="spellEnd"/>
            <w:r>
              <w:rPr>
                <w:b/>
                <w:sz w:val="17"/>
              </w:rPr>
              <w:t xml:space="preserve"> (</w:t>
            </w:r>
            <w:proofErr w:type="spellStart"/>
            <w:r>
              <w:rPr>
                <w:b/>
                <w:sz w:val="17"/>
              </w:rPr>
              <w:t>поз</w:t>
            </w:r>
            <w:proofErr w:type="spellEnd"/>
            <w:r>
              <w:rPr>
                <w:b/>
                <w:sz w:val="17"/>
              </w:rPr>
              <w:t xml:space="preserve">. 3, 8 </w:t>
            </w:r>
            <w:proofErr w:type="spellStart"/>
            <w:r>
              <w:rPr>
                <w:b/>
                <w:sz w:val="17"/>
              </w:rPr>
              <w:t>шт</w:t>
            </w:r>
            <w:proofErr w:type="spellEnd"/>
            <w:r>
              <w:rPr>
                <w:b/>
                <w:sz w:val="17"/>
              </w:rPr>
              <w:t>.)</w:t>
            </w:r>
          </w:p>
        </w:tc>
        <w:tc>
          <w:tcPr>
            <w:tcW w:w="5472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54A2B7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sz w:val="17"/>
                <w:lang w:val="ru-RU"/>
              </w:rPr>
              <w:t>С разделкой под сварку: наружная фаска 36 × 45° (на обоих торцах), внутренняя фаска 2 × 45° (на обоих торцах)</w:t>
            </w:r>
          </w:p>
        </w:tc>
      </w:tr>
    </w:tbl>
    <w:p w14:paraId="7534DD9A" w14:textId="77777777" w:rsidR="0079739D" w:rsidRPr="00E07711" w:rsidRDefault="00F8553E">
      <w:pPr>
        <w:spacing w:before="200" w:after="40"/>
        <w:rPr>
          <w:lang w:val="ru-RU"/>
        </w:rPr>
      </w:pPr>
      <w:r w:rsidRPr="00E07711">
        <w:rPr>
          <w:b/>
          <w:color w:val="003366"/>
          <w:sz w:val="22"/>
          <w:lang w:val="ru-RU"/>
        </w:rPr>
        <w:t>4. Рабочие чертежи и схемы изготовления труб</w:t>
      </w:r>
    </w:p>
    <w:p w14:paraId="08264420" w14:textId="77777777" w:rsidR="0079739D" w:rsidRPr="00E07711" w:rsidRDefault="0079739D">
      <w:pPr>
        <w:spacing w:after="20"/>
        <w:jc w:val="center"/>
        <w:rPr>
          <w:lang w:val="ru-RU"/>
        </w:rPr>
      </w:pPr>
    </w:p>
    <w:p w14:paraId="3F1037BF" w14:textId="77777777" w:rsidR="0079739D" w:rsidRDefault="00F8553E">
      <w:commentRangeStart w:id="1"/>
      <w:r>
        <w:rPr>
          <w:noProof/>
          <w:lang w:val="ru-RU" w:eastAsia="ru-RU"/>
        </w:rPr>
        <w:drawing>
          <wp:inline distT="0" distB="0" distL="0" distR="0" wp14:anchorId="3430022A" wp14:editId="30CFC493">
            <wp:extent cx="5852160" cy="3413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_1_cylinder_type1_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EB76B6">
        <w:rPr>
          <w:rStyle w:val="aff8"/>
        </w:rPr>
        <w:commentReference w:id="1"/>
      </w:r>
    </w:p>
    <w:p w14:paraId="6C377619" w14:textId="77777777" w:rsidR="0079739D" w:rsidRPr="00E07711" w:rsidRDefault="00F8553E">
      <w:pPr>
        <w:spacing w:after="40"/>
        <w:jc w:val="center"/>
        <w:rPr>
          <w:lang w:val="ru-RU"/>
        </w:rPr>
      </w:pPr>
      <w:r w:rsidRPr="00E07711">
        <w:rPr>
          <w:b/>
          <w:color w:val="333333"/>
          <w:sz w:val="17"/>
          <w:lang w:val="ru-RU"/>
        </w:rPr>
        <w:t xml:space="preserve">Рис. 1. Чертеж гильзы гидроцилиндра тип 1 (Ø500 × Ø420 × </w:t>
      </w:r>
      <w:r>
        <w:rPr>
          <w:b/>
          <w:color w:val="333333"/>
          <w:sz w:val="17"/>
        </w:rPr>
        <w:t>L</w:t>
      </w:r>
      <w:r w:rsidRPr="00E07711">
        <w:rPr>
          <w:b/>
          <w:color w:val="333333"/>
          <w:sz w:val="17"/>
          <w:lang w:val="ru-RU"/>
        </w:rPr>
        <w:t>2174 мм, без фасок)</w:t>
      </w:r>
    </w:p>
    <w:p w14:paraId="26BA8383" w14:textId="77777777" w:rsidR="0079739D" w:rsidRPr="00E07711" w:rsidRDefault="00F8553E">
      <w:pPr>
        <w:rPr>
          <w:lang w:val="ru-RU"/>
        </w:rPr>
      </w:pPr>
      <w:r w:rsidRPr="00E07711">
        <w:rPr>
          <w:lang w:val="ru-RU"/>
        </w:rPr>
        <w:br w:type="page"/>
      </w:r>
    </w:p>
    <w:p w14:paraId="5C53F7C1" w14:textId="77777777" w:rsidR="0079739D" w:rsidRPr="00E07711" w:rsidRDefault="0079739D">
      <w:pPr>
        <w:spacing w:after="20"/>
        <w:jc w:val="center"/>
        <w:rPr>
          <w:lang w:val="ru-RU"/>
        </w:rPr>
      </w:pPr>
    </w:p>
    <w:p w14:paraId="1C5485AD" w14:textId="77777777" w:rsidR="0079739D" w:rsidRDefault="00F8553E">
      <w:commentRangeStart w:id="2"/>
      <w:r>
        <w:rPr>
          <w:noProof/>
          <w:lang w:val="ru-RU" w:eastAsia="ru-RU"/>
        </w:rPr>
        <w:drawing>
          <wp:inline distT="0" distB="0" distL="0" distR="0" wp14:anchorId="2DB50189" wp14:editId="1408BF36">
            <wp:extent cx="5852160" cy="3413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_2_cylinder_type2_flat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266369">
        <w:rPr>
          <w:rStyle w:val="aff8"/>
        </w:rPr>
        <w:commentReference w:id="2"/>
      </w:r>
    </w:p>
    <w:p w14:paraId="7198FA2A" w14:textId="77777777" w:rsidR="0079739D" w:rsidRPr="00E07711" w:rsidRDefault="00F8553E">
      <w:pPr>
        <w:spacing w:after="160"/>
        <w:jc w:val="center"/>
        <w:rPr>
          <w:lang w:val="ru-RU"/>
        </w:rPr>
      </w:pPr>
      <w:r w:rsidRPr="00E07711">
        <w:rPr>
          <w:b/>
          <w:color w:val="333333"/>
          <w:sz w:val="17"/>
          <w:lang w:val="ru-RU"/>
        </w:rPr>
        <w:t xml:space="preserve">Рис. 2. Чертеж трубы цилиндровой тип 2 (Ø500 × Ø420 × </w:t>
      </w:r>
      <w:r>
        <w:rPr>
          <w:b/>
          <w:color w:val="333333"/>
          <w:sz w:val="17"/>
        </w:rPr>
        <w:t>L</w:t>
      </w:r>
      <w:r w:rsidRPr="00E07711">
        <w:rPr>
          <w:b/>
          <w:color w:val="333333"/>
          <w:sz w:val="17"/>
          <w:lang w:val="ru-RU"/>
        </w:rPr>
        <w:t>1707 мм, без фасок)</w:t>
      </w:r>
    </w:p>
    <w:p w14:paraId="14C1FF91" w14:textId="77777777" w:rsidR="0079739D" w:rsidRPr="00E07711" w:rsidRDefault="0079739D">
      <w:pPr>
        <w:spacing w:after="20"/>
        <w:jc w:val="center"/>
        <w:rPr>
          <w:lang w:val="ru-RU"/>
        </w:rPr>
      </w:pPr>
    </w:p>
    <w:p w14:paraId="71761D23" w14:textId="77777777" w:rsidR="0079739D" w:rsidRDefault="00F8553E">
      <w:commentRangeStart w:id="3"/>
      <w:r>
        <w:rPr>
          <w:noProof/>
          <w:lang w:val="ru-RU" w:eastAsia="ru-RU"/>
        </w:rPr>
        <w:drawing>
          <wp:inline distT="0" distB="0" distL="0" distR="0" wp14:anchorId="2E9C374F" wp14:editId="3A02B07C">
            <wp:extent cx="5852160" cy="353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_3_cylinder_type2_bevel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266369">
        <w:rPr>
          <w:rStyle w:val="aff8"/>
        </w:rPr>
        <w:commentReference w:id="3"/>
      </w:r>
    </w:p>
    <w:p w14:paraId="5B48C225" w14:textId="77777777" w:rsidR="0079739D" w:rsidRPr="00E07711" w:rsidRDefault="00F8553E">
      <w:pPr>
        <w:spacing w:after="40"/>
        <w:jc w:val="center"/>
        <w:rPr>
          <w:lang w:val="ru-RU"/>
        </w:rPr>
      </w:pPr>
      <w:r w:rsidRPr="00E07711">
        <w:rPr>
          <w:b/>
          <w:color w:val="333333"/>
          <w:sz w:val="17"/>
          <w:lang w:val="ru-RU"/>
        </w:rPr>
        <w:t xml:space="preserve">Рис. 3. Чертеж трубы цилиндровой тип 2 (Ø500 × Ø420 × </w:t>
      </w:r>
      <w:r>
        <w:rPr>
          <w:b/>
          <w:color w:val="333333"/>
          <w:sz w:val="17"/>
        </w:rPr>
        <w:t>L</w:t>
      </w:r>
      <w:r w:rsidRPr="00E07711">
        <w:rPr>
          <w:b/>
          <w:color w:val="333333"/>
          <w:sz w:val="17"/>
          <w:lang w:val="ru-RU"/>
        </w:rPr>
        <w:t>1707 мм, с фасками 36×45°)</w:t>
      </w:r>
    </w:p>
    <w:p w14:paraId="114CFE27" w14:textId="77777777" w:rsidR="0079739D" w:rsidRPr="00E07711" w:rsidRDefault="00F8553E">
      <w:pPr>
        <w:rPr>
          <w:lang w:val="ru-RU"/>
        </w:rPr>
      </w:pPr>
      <w:r w:rsidRPr="00E07711">
        <w:rPr>
          <w:lang w:val="ru-RU"/>
        </w:rPr>
        <w:br w:type="page"/>
      </w:r>
    </w:p>
    <w:p w14:paraId="51BEE98C" w14:textId="77777777" w:rsidR="0079739D" w:rsidRPr="00E07711" w:rsidRDefault="00F8553E">
      <w:pPr>
        <w:spacing w:before="80" w:after="40"/>
        <w:rPr>
          <w:lang w:val="ru-RU"/>
        </w:rPr>
      </w:pPr>
      <w:r w:rsidRPr="00E07711">
        <w:rPr>
          <w:b/>
          <w:color w:val="003366"/>
          <w:sz w:val="22"/>
          <w:lang w:val="ru-RU"/>
        </w:rPr>
        <w:lastRenderedPageBreak/>
        <w:t>5. Протокол фактических инструментальных измерений (</w:t>
      </w:r>
      <w:r>
        <w:rPr>
          <w:b/>
          <w:color w:val="003366"/>
          <w:sz w:val="22"/>
        </w:rPr>
        <w:t>Inspection</w:t>
      </w:r>
      <w:r w:rsidRPr="00E07711">
        <w:rPr>
          <w:b/>
          <w:color w:val="003366"/>
          <w:sz w:val="22"/>
          <w:lang w:val="ru-RU"/>
        </w:rPr>
        <w:t xml:space="preserve"> </w:t>
      </w:r>
      <w:r>
        <w:rPr>
          <w:b/>
          <w:color w:val="003366"/>
          <w:sz w:val="22"/>
        </w:rPr>
        <w:t>Datasheet</w:t>
      </w:r>
      <w:r w:rsidRPr="00E07711">
        <w:rPr>
          <w:b/>
          <w:color w:val="003366"/>
          <w:sz w:val="22"/>
          <w:lang w:val="ru-RU"/>
        </w:rPr>
        <w:t>)</w:t>
      </w:r>
    </w:p>
    <w:p w14:paraId="24126F5C" w14:textId="77777777" w:rsidR="0079739D" w:rsidRDefault="00F8553E">
      <w:pPr>
        <w:spacing w:after="80"/>
      </w:pPr>
      <w:r w:rsidRPr="00E07711">
        <w:rPr>
          <w:lang w:val="ru-RU"/>
        </w:rPr>
        <w:t xml:space="preserve">Фактические результаты измерений геометрии изготовленных единиц цилиндровых труб </w:t>
      </w:r>
      <w:r>
        <w:t>L</w:t>
      </w:r>
      <w:r w:rsidRPr="00E07711">
        <w:rPr>
          <w:lang w:val="ru-RU"/>
        </w:rPr>
        <w:t xml:space="preserve">=1707 мм (партия № 3, позиция с разделкой кромок под сварку). </w:t>
      </w:r>
      <w:proofErr w:type="spellStart"/>
      <w:r>
        <w:t>Измерения</w:t>
      </w:r>
      <w:proofErr w:type="spellEnd"/>
      <w:r>
        <w:t xml:space="preserve"> </w:t>
      </w:r>
      <w:proofErr w:type="spellStart"/>
      <w:r>
        <w:t>выполнены</w:t>
      </w:r>
      <w:proofErr w:type="spellEnd"/>
      <w:r>
        <w:t xml:space="preserve"> </w:t>
      </w:r>
      <w:proofErr w:type="spellStart"/>
      <w:r>
        <w:t>поверенным</w:t>
      </w:r>
      <w:proofErr w:type="spellEnd"/>
      <w:r>
        <w:t xml:space="preserve"> </w:t>
      </w:r>
      <w:proofErr w:type="spellStart"/>
      <w:r>
        <w:t>инструментом</w:t>
      </w:r>
      <w:proofErr w:type="spellEnd"/>
      <w:r>
        <w:t xml:space="preserve"> ОТК </w:t>
      </w:r>
      <w:proofErr w:type="spellStart"/>
      <w:r>
        <w:t>завода-изготовителя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1584"/>
        <w:gridCol w:w="1284"/>
        <w:gridCol w:w="1097"/>
        <w:gridCol w:w="1118"/>
        <w:gridCol w:w="1097"/>
        <w:gridCol w:w="1097"/>
        <w:gridCol w:w="1097"/>
        <w:gridCol w:w="1111"/>
      </w:tblGrid>
      <w:tr w:rsidR="0079739D" w14:paraId="1265D055" w14:textId="77777777" w:rsidTr="00BF1891">
        <w:trPr>
          <w:jc w:val="center"/>
        </w:trPr>
        <w:tc>
          <w:tcPr>
            <w:tcW w:w="1083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6EB8B" w14:textId="77777777" w:rsidR="0079739D" w:rsidRDefault="00F8553E"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1584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72C82" w14:textId="77777777" w:rsidR="0079739D" w:rsidRDefault="00F8553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Контролируемый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параметр</w:t>
            </w:r>
            <w:proofErr w:type="spellEnd"/>
          </w:p>
        </w:tc>
        <w:tc>
          <w:tcPr>
            <w:tcW w:w="1284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33830" w14:textId="77777777" w:rsidR="0079739D" w:rsidRDefault="00F8553E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Стандартный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допуск</w:t>
            </w:r>
            <w:proofErr w:type="spellEnd"/>
            <w:r>
              <w:rPr>
                <w:b/>
                <w:color w:val="FFFFFF"/>
                <w:sz w:val="18"/>
              </w:rPr>
              <w:t xml:space="preserve"> ТЗ</w:t>
            </w:r>
          </w:p>
        </w:tc>
        <w:tc>
          <w:tcPr>
            <w:tcW w:w="1097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F75C9" w14:textId="77777777" w:rsidR="0079739D" w:rsidRDefault="00F8553E">
            <w:pPr>
              <w:jc w:val="center"/>
            </w:pPr>
            <w:r>
              <w:rPr>
                <w:b/>
                <w:color w:val="FFFFFF"/>
                <w:sz w:val="18"/>
              </w:rPr>
              <w:t>№ 1</w:t>
            </w:r>
          </w:p>
        </w:tc>
        <w:tc>
          <w:tcPr>
            <w:tcW w:w="1118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66C85" w14:textId="77777777" w:rsidR="0079739D" w:rsidRDefault="00F8553E">
            <w:pPr>
              <w:jc w:val="center"/>
            </w:pPr>
            <w:r>
              <w:rPr>
                <w:b/>
                <w:color w:val="FFFFFF"/>
                <w:sz w:val="18"/>
              </w:rPr>
              <w:t>№ 2</w:t>
            </w:r>
          </w:p>
        </w:tc>
        <w:tc>
          <w:tcPr>
            <w:tcW w:w="1097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E159D" w14:textId="77777777" w:rsidR="0079739D" w:rsidRDefault="00F8553E">
            <w:pPr>
              <w:jc w:val="center"/>
            </w:pPr>
            <w:r>
              <w:rPr>
                <w:b/>
                <w:color w:val="FFFFFF"/>
                <w:sz w:val="18"/>
              </w:rPr>
              <w:t>№ 3</w:t>
            </w:r>
          </w:p>
        </w:tc>
        <w:tc>
          <w:tcPr>
            <w:tcW w:w="1097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00613" w14:textId="77777777" w:rsidR="0079739D" w:rsidRDefault="00F8553E">
            <w:pPr>
              <w:jc w:val="center"/>
            </w:pPr>
            <w:r>
              <w:rPr>
                <w:b/>
                <w:color w:val="FFFFFF"/>
                <w:sz w:val="18"/>
              </w:rPr>
              <w:t>№ 4</w:t>
            </w:r>
          </w:p>
        </w:tc>
        <w:tc>
          <w:tcPr>
            <w:tcW w:w="1097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5B8CE" w14:textId="77777777" w:rsidR="0079739D" w:rsidRDefault="00F8553E">
            <w:pPr>
              <w:jc w:val="center"/>
            </w:pPr>
            <w:r>
              <w:rPr>
                <w:b/>
                <w:color w:val="FFFFFF"/>
                <w:sz w:val="18"/>
              </w:rPr>
              <w:t>№ 5</w:t>
            </w:r>
          </w:p>
        </w:tc>
        <w:tc>
          <w:tcPr>
            <w:tcW w:w="1111" w:type="dxa"/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F8FA0" w14:textId="77777777" w:rsidR="0079739D" w:rsidRDefault="00F8553E">
            <w:pPr>
              <w:jc w:val="center"/>
            </w:pPr>
            <w:r>
              <w:rPr>
                <w:b/>
                <w:color w:val="FFFFFF"/>
                <w:sz w:val="18"/>
              </w:rPr>
              <w:t>№ 6</w:t>
            </w:r>
          </w:p>
        </w:tc>
      </w:tr>
      <w:tr w:rsidR="0079739D" w14:paraId="50DABB14" w14:textId="77777777" w:rsidTr="00BF1891">
        <w:trPr>
          <w:jc w:val="center"/>
        </w:trPr>
        <w:tc>
          <w:tcPr>
            <w:tcW w:w="1083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F6133C" w14:textId="77777777" w:rsidR="0079739D" w:rsidRDefault="00F8553E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8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4CD425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b/>
                <w:sz w:val="16"/>
                <w:lang w:val="ru-RU"/>
              </w:rPr>
              <w:t xml:space="preserve">Наружный диаметр </w:t>
            </w:r>
            <w:proofErr w:type="spellStart"/>
            <w:r w:rsidRPr="00E07711">
              <w:rPr>
                <w:b/>
                <w:sz w:val="16"/>
                <w:lang w:val="ru-RU"/>
              </w:rPr>
              <w:t>Øн</w:t>
            </w:r>
            <w:proofErr w:type="spellEnd"/>
            <w:r w:rsidRPr="00E07711">
              <w:rPr>
                <w:b/>
                <w:sz w:val="16"/>
                <w:lang w:val="ru-RU"/>
              </w:rPr>
              <w:br/>
              <w:t>(замеры в двух поясах, мм)</w:t>
            </w:r>
          </w:p>
        </w:tc>
        <w:tc>
          <w:tcPr>
            <w:tcW w:w="128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733FC5" w14:textId="77777777" w:rsidR="0079739D" w:rsidRDefault="00F8553E">
            <w:pPr>
              <w:jc w:val="center"/>
            </w:pPr>
            <w:r>
              <w:rPr>
                <w:sz w:val="16"/>
              </w:rPr>
              <w:t xml:space="preserve">500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br/>
              <w:t>(</w:t>
            </w:r>
            <w:proofErr w:type="spellStart"/>
            <w:r>
              <w:rPr>
                <w:sz w:val="16"/>
              </w:rPr>
              <w:t>допуск</w:t>
            </w:r>
            <w:proofErr w:type="spellEnd"/>
            <w:r>
              <w:rPr>
                <w:sz w:val="16"/>
              </w:rPr>
              <w:t>: 499.5 – 501.0)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624879" w14:textId="77777777" w:rsidR="0079739D" w:rsidRDefault="00F8553E">
            <w:pPr>
              <w:jc w:val="center"/>
            </w:pPr>
            <w:r>
              <w:rPr>
                <w:sz w:val="16"/>
              </w:rPr>
              <w:t>500.0</w:t>
            </w:r>
            <w:r>
              <w:rPr>
                <w:sz w:val="16"/>
              </w:rPr>
              <w:br/>
              <w:t>500.0</w:t>
            </w:r>
          </w:p>
        </w:tc>
        <w:tc>
          <w:tcPr>
            <w:tcW w:w="111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8336FA" w14:textId="77777777" w:rsidR="0079739D" w:rsidRDefault="00F8553E">
            <w:pPr>
              <w:jc w:val="center"/>
            </w:pPr>
            <w:r>
              <w:rPr>
                <w:sz w:val="16"/>
              </w:rPr>
              <w:t>500.4</w:t>
            </w:r>
            <w:r>
              <w:rPr>
                <w:sz w:val="16"/>
              </w:rPr>
              <w:br/>
              <w:t>500.1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E0F9AC" w14:textId="77777777" w:rsidR="0079739D" w:rsidRDefault="00F8553E">
            <w:pPr>
              <w:jc w:val="center"/>
            </w:pPr>
            <w:r>
              <w:rPr>
                <w:sz w:val="16"/>
              </w:rPr>
              <w:t>500.4</w:t>
            </w:r>
            <w:r>
              <w:rPr>
                <w:sz w:val="16"/>
              </w:rPr>
              <w:br/>
              <w:t>500.5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D72834" w14:textId="77777777" w:rsidR="0079739D" w:rsidRDefault="00F8553E">
            <w:pPr>
              <w:jc w:val="center"/>
            </w:pPr>
            <w:r>
              <w:rPr>
                <w:sz w:val="16"/>
              </w:rPr>
              <w:t>500.5</w:t>
            </w:r>
            <w:r>
              <w:rPr>
                <w:sz w:val="16"/>
              </w:rPr>
              <w:br/>
              <w:t>500.6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2E424F" w14:textId="77777777" w:rsidR="0079739D" w:rsidRDefault="00F8553E">
            <w:pPr>
              <w:jc w:val="center"/>
            </w:pPr>
            <w:r>
              <w:rPr>
                <w:sz w:val="16"/>
              </w:rPr>
              <w:t>499.4</w:t>
            </w:r>
            <w:r>
              <w:rPr>
                <w:sz w:val="16"/>
              </w:rPr>
              <w:br/>
              <w:t>499.5</w:t>
            </w:r>
          </w:p>
        </w:tc>
        <w:tc>
          <w:tcPr>
            <w:tcW w:w="1111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B2AE6F" w14:textId="77777777" w:rsidR="0079739D" w:rsidRDefault="00F8553E">
            <w:pPr>
              <w:jc w:val="center"/>
            </w:pPr>
            <w:r>
              <w:rPr>
                <w:sz w:val="16"/>
              </w:rPr>
              <w:t>501.0</w:t>
            </w:r>
            <w:r>
              <w:rPr>
                <w:sz w:val="16"/>
              </w:rPr>
              <w:br/>
              <w:t>501.0</w:t>
            </w:r>
          </w:p>
        </w:tc>
      </w:tr>
      <w:tr w:rsidR="0079739D" w14:paraId="2E0B5A55" w14:textId="77777777" w:rsidTr="00BF1891">
        <w:trPr>
          <w:jc w:val="center"/>
        </w:trPr>
        <w:tc>
          <w:tcPr>
            <w:tcW w:w="1083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47D78A" w14:textId="77777777" w:rsidR="0079739D" w:rsidRDefault="00F8553E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8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24AAD7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b/>
                <w:sz w:val="16"/>
                <w:lang w:val="ru-RU"/>
              </w:rPr>
              <w:t xml:space="preserve">Внутренний диаметр </w:t>
            </w:r>
            <w:proofErr w:type="spellStart"/>
            <w:r w:rsidRPr="00E07711">
              <w:rPr>
                <w:b/>
                <w:sz w:val="16"/>
                <w:lang w:val="ru-RU"/>
              </w:rPr>
              <w:t>Øвн</w:t>
            </w:r>
            <w:proofErr w:type="spellEnd"/>
            <w:r w:rsidRPr="00E07711">
              <w:rPr>
                <w:b/>
                <w:sz w:val="16"/>
                <w:lang w:val="ru-RU"/>
              </w:rPr>
              <w:br/>
              <w:t>(отклонение от 420.00, мм)</w:t>
            </w:r>
          </w:p>
        </w:tc>
        <w:tc>
          <w:tcPr>
            <w:tcW w:w="128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BACE8D" w14:textId="77777777" w:rsidR="0079739D" w:rsidRDefault="00F8553E">
            <w:pPr>
              <w:jc w:val="center"/>
            </w:pPr>
            <w:r>
              <w:rPr>
                <w:sz w:val="16"/>
              </w:rPr>
              <w:t xml:space="preserve">420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 xml:space="preserve"> (H9:</w:t>
            </w:r>
            <w:r>
              <w:rPr>
                <w:sz w:val="16"/>
              </w:rPr>
              <w:br/>
              <w:t xml:space="preserve">+0.00 … +0.15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92C5E5" w14:textId="77777777" w:rsidR="0079739D" w:rsidRDefault="00F8553E">
            <w:pPr>
              <w:jc w:val="center"/>
            </w:pPr>
            <w:r>
              <w:rPr>
                <w:sz w:val="16"/>
              </w:rPr>
              <w:t>+0.07</w:t>
            </w:r>
            <w:r>
              <w:rPr>
                <w:sz w:val="16"/>
              </w:rPr>
              <w:br/>
              <w:t>+0.05</w:t>
            </w:r>
          </w:p>
        </w:tc>
        <w:tc>
          <w:tcPr>
            <w:tcW w:w="1118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BED7C1" w14:textId="77777777" w:rsidR="0079739D" w:rsidRDefault="00F8553E">
            <w:pPr>
              <w:jc w:val="center"/>
            </w:pPr>
            <w:r>
              <w:rPr>
                <w:sz w:val="16"/>
              </w:rPr>
              <w:t>+0.09</w:t>
            </w:r>
            <w:r>
              <w:rPr>
                <w:sz w:val="16"/>
              </w:rPr>
              <w:br/>
              <w:t>+0.08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67E0CF" w14:textId="77777777" w:rsidR="0079739D" w:rsidRDefault="00F8553E">
            <w:pPr>
              <w:jc w:val="center"/>
            </w:pPr>
            <w:r>
              <w:rPr>
                <w:sz w:val="16"/>
              </w:rPr>
              <w:t>+0.04</w:t>
            </w:r>
            <w:r>
              <w:rPr>
                <w:sz w:val="16"/>
              </w:rPr>
              <w:br/>
              <w:t>+0.04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280293" w14:textId="77777777" w:rsidR="0079739D" w:rsidRDefault="00F8553E">
            <w:pPr>
              <w:jc w:val="center"/>
            </w:pPr>
            <w:r>
              <w:rPr>
                <w:sz w:val="16"/>
              </w:rPr>
              <w:t>+0.14</w:t>
            </w:r>
            <w:r>
              <w:rPr>
                <w:sz w:val="16"/>
              </w:rPr>
              <w:br/>
              <w:t>+0.14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F77CAD" w14:textId="77777777" w:rsidR="0079739D" w:rsidRDefault="00F8553E">
            <w:pPr>
              <w:jc w:val="center"/>
            </w:pPr>
            <w:r>
              <w:rPr>
                <w:sz w:val="16"/>
              </w:rPr>
              <w:t>+0.11</w:t>
            </w:r>
            <w:r>
              <w:rPr>
                <w:sz w:val="16"/>
              </w:rPr>
              <w:br/>
              <w:t>+0.12</w:t>
            </w:r>
          </w:p>
        </w:tc>
        <w:tc>
          <w:tcPr>
            <w:tcW w:w="1111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76AE58" w14:textId="77777777" w:rsidR="0079739D" w:rsidRDefault="00F8553E">
            <w:pPr>
              <w:jc w:val="center"/>
            </w:pPr>
            <w:r>
              <w:rPr>
                <w:sz w:val="16"/>
              </w:rPr>
              <w:t>+0.13</w:t>
            </w:r>
            <w:r>
              <w:rPr>
                <w:sz w:val="16"/>
              </w:rPr>
              <w:br/>
              <w:t>+0.13</w:t>
            </w:r>
          </w:p>
        </w:tc>
      </w:tr>
      <w:tr w:rsidR="00BF1891" w:rsidRPr="00BF1891" w14:paraId="73E76817" w14:textId="77777777" w:rsidTr="00BF1891">
        <w:trPr>
          <w:jc w:val="center"/>
        </w:trPr>
        <w:tc>
          <w:tcPr>
            <w:tcW w:w="1083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954C18" w14:textId="77777777" w:rsidR="0079739D" w:rsidRPr="00BF1891" w:rsidRDefault="00F8553E">
            <w:pPr>
              <w:jc w:val="center"/>
              <w:rPr>
                <w:color w:val="auto"/>
              </w:rPr>
            </w:pPr>
            <w:r w:rsidRPr="00BF1891">
              <w:rPr>
                <w:b/>
                <w:color w:val="auto"/>
                <w:sz w:val="16"/>
              </w:rPr>
              <w:t>3</w:t>
            </w:r>
          </w:p>
        </w:tc>
        <w:tc>
          <w:tcPr>
            <w:tcW w:w="158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94E6B2" w14:textId="77777777" w:rsidR="0079739D" w:rsidRPr="00BF1891" w:rsidRDefault="00F8553E">
            <w:pPr>
              <w:rPr>
                <w:color w:val="auto"/>
              </w:rPr>
            </w:pPr>
            <w:proofErr w:type="spellStart"/>
            <w:r w:rsidRPr="00BF1891">
              <w:rPr>
                <w:b/>
                <w:color w:val="auto"/>
                <w:sz w:val="16"/>
              </w:rPr>
              <w:t>Фактическая</w:t>
            </w:r>
            <w:proofErr w:type="spellEnd"/>
            <w:r w:rsidRPr="00BF1891">
              <w:rPr>
                <w:b/>
                <w:color w:val="auto"/>
                <w:sz w:val="16"/>
              </w:rPr>
              <w:t xml:space="preserve"> </w:t>
            </w:r>
            <w:proofErr w:type="spellStart"/>
            <w:r w:rsidRPr="00BF1891">
              <w:rPr>
                <w:b/>
                <w:color w:val="auto"/>
                <w:sz w:val="16"/>
              </w:rPr>
              <w:t>длина</w:t>
            </w:r>
            <w:proofErr w:type="spellEnd"/>
            <w:r w:rsidRPr="00BF1891">
              <w:rPr>
                <w:b/>
                <w:color w:val="auto"/>
                <w:sz w:val="16"/>
              </w:rPr>
              <w:t xml:space="preserve"> L, </w:t>
            </w:r>
            <w:proofErr w:type="spellStart"/>
            <w:r w:rsidRPr="00BF1891">
              <w:rPr>
                <w:b/>
                <w:color w:val="auto"/>
                <w:sz w:val="16"/>
              </w:rPr>
              <w:t>мм</w:t>
            </w:r>
            <w:proofErr w:type="spellEnd"/>
          </w:p>
        </w:tc>
        <w:tc>
          <w:tcPr>
            <w:tcW w:w="128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631A6C" w14:textId="77777777" w:rsidR="0079739D" w:rsidRPr="00BF1891" w:rsidRDefault="00F8553E">
            <w:pPr>
              <w:jc w:val="center"/>
              <w:rPr>
                <w:color w:val="auto"/>
              </w:rPr>
            </w:pPr>
            <w:r w:rsidRPr="00BF1891">
              <w:rPr>
                <w:color w:val="auto"/>
                <w:sz w:val="16"/>
              </w:rPr>
              <w:t xml:space="preserve">1707 </w:t>
            </w:r>
            <w:proofErr w:type="spellStart"/>
            <w:r w:rsidRPr="00BF1891">
              <w:rPr>
                <w:color w:val="auto"/>
                <w:sz w:val="16"/>
              </w:rPr>
              <w:t>мм</w:t>
            </w:r>
            <w:proofErr w:type="spellEnd"/>
            <w:r w:rsidRPr="00BF1891">
              <w:rPr>
                <w:color w:val="auto"/>
                <w:sz w:val="16"/>
              </w:rPr>
              <w:t xml:space="preserve"> (+3 </w:t>
            </w:r>
            <w:proofErr w:type="spellStart"/>
            <w:r w:rsidRPr="00BF1891">
              <w:rPr>
                <w:color w:val="auto"/>
                <w:sz w:val="16"/>
              </w:rPr>
              <w:t>мм</w:t>
            </w:r>
            <w:proofErr w:type="spellEnd"/>
            <w:r w:rsidRPr="00BF1891">
              <w:rPr>
                <w:color w:val="auto"/>
                <w:sz w:val="16"/>
              </w:rPr>
              <w:t>:</w:t>
            </w:r>
            <w:r w:rsidRPr="00BF1891">
              <w:rPr>
                <w:color w:val="auto"/>
                <w:sz w:val="16"/>
              </w:rPr>
              <w:br/>
              <w:t xml:space="preserve">1707 – 1710 </w:t>
            </w:r>
            <w:proofErr w:type="spellStart"/>
            <w:r w:rsidRPr="00BF1891">
              <w:rPr>
                <w:color w:val="auto"/>
                <w:sz w:val="16"/>
              </w:rPr>
              <w:t>мм</w:t>
            </w:r>
            <w:proofErr w:type="spellEnd"/>
            <w:r w:rsidRPr="00BF1891">
              <w:rPr>
                <w:color w:val="auto"/>
                <w:sz w:val="16"/>
              </w:rPr>
              <w:t>)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F98078" w14:textId="1D91F54F" w:rsidR="0079739D" w:rsidRPr="00BF1891" w:rsidRDefault="00F8553E">
            <w:pPr>
              <w:jc w:val="center"/>
              <w:rPr>
                <w:color w:val="auto"/>
                <w:lang w:val="ru-RU"/>
              </w:rPr>
            </w:pPr>
            <w:r w:rsidRPr="00BF1891">
              <w:rPr>
                <w:color w:val="auto"/>
                <w:sz w:val="16"/>
              </w:rPr>
              <w:t>17</w:t>
            </w:r>
            <w:r w:rsidR="00BF1891" w:rsidRPr="00BF1891">
              <w:rPr>
                <w:color w:val="auto"/>
                <w:sz w:val="16"/>
                <w:lang w:val="ru-RU"/>
              </w:rPr>
              <w:t>07</w:t>
            </w:r>
          </w:p>
        </w:tc>
        <w:tc>
          <w:tcPr>
            <w:tcW w:w="111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C25043" w14:textId="77777777" w:rsidR="0079739D" w:rsidRPr="00BF1891" w:rsidRDefault="00F8553E">
            <w:pPr>
              <w:jc w:val="center"/>
              <w:rPr>
                <w:color w:val="auto"/>
              </w:rPr>
            </w:pPr>
            <w:r w:rsidRPr="00BF1891">
              <w:rPr>
                <w:color w:val="auto"/>
                <w:sz w:val="16"/>
              </w:rPr>
              <w:t>1707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8DFDEB" w14:textId="7E27C462" w:rsidR="0079739D" w:rsidRPr="00BF1891" w:rsidRDefault="00BF1891">
            <w:pPr>
              <w:jc w:val="center"/>
              <w:rPr>
                <w:color w:val="auto"/>
              </w:rPr>
            </w:pPr>
            <w:r w:rsidRPr="00BF1891">
              <w:rPr>
                <w:color w:val="auto"/>
                <w:sz w:val="16"/>
              </w:rPr>
              <w:t>17</w:t>
            </w:r>
            <w:r w:rsidRPr="00BF1891">
              <w:rPr>
                <w:color w:val="auto"/>
                <w:sz w:val="16"/>
                <w:lang w:val="ru-RU"/>
              </w:rPr>
              <w:t>07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530991" w14:textId="2BF18131" w:rsidR="0079739D" w:rsidRPr="00BF1891" w:rsidRDefault="00BF1891">
            <w:pPr>
              <w:jc w:val="center"/>
              <w:rPr>
                <w:color w:val="auto"/>
              </w:rPr>
            </w:pPr>
            <w:r w:rsidRPr="00BF1891">
              <w:rPr>
                <w:color w:val="auto"/>
                <w:sz w:val="16"/>
              </w:rPr>
              <w:t>17</w:t>
            </w:r>
            <w:r w:rsidRPr="00BF1891">
              <w:rPr>
                <w:color w:val="auto"/>
                <w:sz w:val="16"/>
                <w:lang w:val="ru-RU"/>
              </w:rPr>
              <w:t>07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A300C7" w14:textId="65649ED4" w:rsidR="0079739D" w:rsidRPr="00BF1891" w:rsidRDefault="00BF1891">
            <w:pPr>
              <w:jc w:val="center"/>
              <w:rPr>
                <w:color w:val="auto"/>
              </w:rPr>
            </w:pPr>
            <w:r w:rsidRPr="00BF1891">
              <w:rPr>
                <w:color w:val="auto"/>
                <w:sz w:val="16"/>
              </w:rPr>
              <w:t>17</w:t>
            </w:r>
            <w:r w:rsidRPr="00BF1891">
              <w:rPr>
                <w:color w:val="auto"/>
                <w:sz w:val="16"/>
                <w:lang w:val="ru-RU"/>
              </w:rPr>
              <w:t>07</w:t>
            </w:r>
          </w:p>
        </w:tc>
        <w:tc>
          <w:tcPr>
            <w:tcW w:w="1111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61AAEF" w14:textId="77777777" w:rsidR="0079739D" w:rsidRPr="00BF1891" w:rsidRDefault="00F8553E">
            <w:pPr>
              <w:jc w:val="center"/>
              <w:rPr>
                <w:color w:val="auto"/>
              </w:rPr>
            </w:pPr>
            <w:r w:rsidRPr="00BF1891">
              <w:rPr>
                <w:color w:val="auto"/>
                <w:sz w:val="16"/>
              </w:rPr>
              <w:t>1707</w:t>
            </w:r>
          </w:p>
        </w:tc>
      </w:tr>
      <w:tr w:rsidR="0079739D" w14:paraId="5EC4EAFC" w14:textId="77777777" w:rsidTr="00BF1891">
        <w:trPr>
          <w:jc w:val="center"/>
        </w:trPr>
        <w:tc>
          <w:tcPr>
            <w:tcW w:w="1083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912F52" w14:textId="77777777" w:rsidR="0079739D" w:rsidRDefault="00F8553E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8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D12518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b/>
                <w:sz w:val="16"/>
                <w:lang w:val="ru-RU"/>
              </w:rPr>
              <w:t>Толщина стенки / разно-</w:t>
            </w:r>
            <w:r w:rsidRPr="00E07711">
              <w:rPr>
                <w:b/>
                <w:sz w:val="16"/>
                <w:lang w:val="ru-RU"/>
              </w:rPr>
              <w:br/>
            </w:r>
            <w:proofErr w:type="spellStart"/>
            <w:r w:rsidRPr="00E07711">
              <w:rPr>
                <w:b/>
                <w:sz w:val="16"/>
                <w:lang w:val="ru-RU"/>
              </w:rPr>
              <w:t>стенность</w:t>
            </w:r>
            <w:proofErr w:type="spellEnd"/>
            <w:r w:rsidRPr="00E07711">
              <w:rPr>
                <w:b/>
                <w:sz w:val="16"/>
                <w:lang w:val="ru-RU"/>
              </w:rPr>
              <w:t xml:space="preserve"> (4 точки, мм)</w:t>
            </w:r>
          </w:p>
        </w:tc>
        <w:tc>
          <w:tcPr>
            <w:tcW w:w="128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88EE6D" w14:textId="77777777" w:rsidR="0079739D" w:rsidRDefault="00F8553E">
            <w:pPr>
              <w:jc w:val="center"/>
            </w:pPr>
            <w:proofErr w:type="spellStart"/>
            <w:r>
              <w:rPr>
                <w:sz w:val="16"/>
              </w:rPr>
              <w:t>Номинал</w:t>
            </w:r>
            <w:proofErr w:type="spellEnd"/>
            <w:r>
              <w:rPr>
                <w:sz w:val="16"/>
              </w:rPr>
              <w:t xml:space="preserve"> 40.0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br/>
              <w:t>(</w:t>
            </w:r>
            <w:proofErr w:type="spellStart"/>
            <w:r>
              <w:rPr>
                <w:sz w:val="16"/>
              </w:rPr>
              <w:t>эксцентриситет</w:t>
            </w:r>
            <w:proofErr w:type="spellEnd"/>
            <w:r>
              <w:rPr>
                <w:sz w:val="16"/>
              </w:rPr>
              <w:t xml:space="preserve"> ≤ 7–8%)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2F83DF" w14:textId="77777777" w:rsidR="0079739D" w:rsidRDefault="00F8553E">
            <w:pPr>
              <w:jc w:val="center"/>
            </w:pPr>
            <w:r>
              <w:rPr>
                <w:sz w:val="16"/>
              </w:rPr>
              <w:t>40.4  40.4</w:t>
            </w:r>
            <w:r>
              <w:rPr>
                <w:sz w:val="16"/>
              </w:rPr>
              <w:br/>
              <w:t>40.4  40.4</w:t>
            </w:r>
          </w:p>
        </w:tc>
        <w:tc>
          <w:tcPr>
            <w:tcW w:w="1118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E2C54C" w14:textId="77777777" w:rsidR="0079739D" w:rsidRPr="00BF1891" w:rsidRDefault="00F8553E">
            <w:pPr>
              <w:jc w:val="center"/>
              <w:rPr>
                <w:color w:val="FF0000"/>
              </w:rPr>
            </w:pPr>
            <w:r w:rsidRPr="00BF1891">
              <w:rPr>
                <w:color w:val="FF0000"/>
                <w:sz w:val="16"/>
              </w:rPr>
              <w:t>40.1  40.3</w:t>
            </w:r>
            <w:r w:rsidRPr="00BF1891">
              <w:rPr>
                <w:color w:val="FF0000"/>
                <w:sz w:val="16"/>
              </w:rPr>
              <w:br/>
            </w:r>
            <w:commentRangeStart w:id="4"/>
            <w:r w:rsidRPr="00BF1891">
              <w:rPr>
                <w:color w:val="FF0000"/>
                <w:sz w:val="16"/>
              </w:rPr>
              <w:t>40.4  39.8</w:t>
            </w:r>
            <w:commentRangeEnd w:id="4"/>
            <w:r w:rsidR="00C00AF2" w:rsidRPr="00BF1891">
              <w:rPr>
                <w:rStyle w:val="aff8"/>
                <w:color w:val="FF0000"/>
              </w:rPr>
              <w:commentReference w:id="4"/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B7D2CC" w14:textId="77777777" w:rsidR="0079739D" w:rsidRDefault="00F8553E">
            <w:pPr>
              <w:jc w:val="center"/>
            </w:pPr>
            <w:r>
              <w:rPr>
                <w:sz w:val="16"/>
              </w:rPr>
              <w:t>40.2  40.4</w:t>
            </w:r>
            <w:r>
              <w:rPr>
                <w:sz w:val="16"/>
              </w:rPr>
              <w:br/>
              <w:t>40.2  40.3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1E9BF3" w14:textId="77777777" w:rsidR="0079739D" w:rsidRDefault="00F8553E">
            <w:pPr>
              <w:jc w:val="center"/>
            </w:pPr>
            <w:r>
              <w:rPr>
                <w:sz w:val="16"/>
              </w:rPr>
              <w:t>40.3  40.4</w:t>
            </w:r>
            <w:r>
              <w:rPr>
                <w:sz w:val="16"/>
              </w:rPr>
              <w:br/>
              <w:t>40.4  40.3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5189D4" w14:textId="77777777" w:rsidR="0079739D" w:rsidRDefault="00F8553E">
            <w:pPr>
              <w:jc w:val="center"/>
            </w:pPr>
            <w:r>
              <w:rPr>
                <w:sz w:val="16"/>
              </w:rPr>
              <w:t>39.5  39.7</w:t>
            </w:r>
            <w:r>
              <w:rPr>
                <w:sz w:val="16"/>
              </w:rPr>
              <w:br/>
              <w:t>39.7  39.6</w:t>
            </w:r>
          </w:p>
        </w:tc>
        <w:tc>
          <w:tcPr>
            <w:tcW w:w="1111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21479B" w14:textId="77777777" w:rsidR="0079739D" w:rsidRDefault="00F8553E">
            <w:pPr>
              <w:jc w:val="center"/>
            </w:pPr>
            <w:r>
              <w:rPr>
                <w:sz w:val="16"/>
              </w:rPr>
              <w:t>40.5  40.6</w:t>
            </w:r>
            <w:r>
              <w:rPr>
                <w:sz w:val="16"/>
              </w:rPr>
              <w:br/>
              <w:t>40.7  40.5</w:t>
            </w:r>
          </w:p>
        </w:tc>
      </w:tr>
      <w:tr w:rsidR="0079739D" w14:paraId="19509EDF" w14:textId="77777777" w:rsidTr="00BF1891">
        <w:trPr>
          <w:jc w:val="center"/>
        </w:trPr>
        <w:tc>
          <w:tcPr>
            <w:tcW w:w="1083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77B21E" w14:textId="77777777" w:rsidR="0079739D" w:rsidRDefault="00F8553E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58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F90A4E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b/>
                <w:sz w:val="16"/>
                <w:lang w:val="ru-RU"/>
              </w:rPr>
              <w:t xml:space="preserve">Шероховатость зеркала </w:t>
            </w:r>
            <w:r>
              <w:rPr>
                <w:b/>
                <w:sz w:val="16"/>
              </w:rPr>
              <w:t>Ra</w:t>
            </w:r>
            <w:r w:rsidRPr="00E07711">
              <w:rPr>
                <w:b/>
                <w:sz w:val="16"/>
                <w:lang w:val="ru-RU"/>
              </w:rPr>
              <w:br/>
              <w:t>(замеры в 2 точках, мкм)</w:t>
            </w:r>
          </w:p>
        </w:tc>
        <w:tc>
          <w:tcPr>
            <w:tcW w:w="128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0D3146" w14:textId="77777777" w:rsidR="0079739D" w:rsidRDefault="00F8553E">
            <w:pPr>
              <w:jc w:val="center"/>
            </w:pPr>
            <w:r>
              <w:rPr>
                <w:sz w:val="16"/>
              </w:rPr>
              <w:t xml:space="preserve">Ra ≤ 6.3 </w:t>
            </w:r>
            <w:proofErr w:type="spellStart"/>
            <w:r>
              <w:rPr>
                <w:sz w:val="16"/>
              </w:rPr>
              <w:t>мкм</w:t>
            </w:r>
            <w:proofErr w:type="spellEnd"/>
            <w:r>
              <w:rPr>
                <w:sz w:val="16"/>
              </w:rPr>
              <w:br/>
              <w:t>(</w:t>
            </w:r>
            <w:proofErr w:type="spellStart"/>
            <w:r>
              <w:rPr>
                <w:sz w:val="16"/>
              </w:rPr>
              <w:t>прокат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280339" w14:textId="77777777" w:rsidR="0079739D" w:rsidRDefault="00F8553E">
            <w:pPr>
              <w:jc w:val="center"/>
            </w:pPr>
            <w:r>
              <w:rPr>
                <w:sz w:val="16"/>
              </w:rPr>
              <w:t>0.054</w:t>
            </w:r>
            <w:r>
              <w:rPr>
                <w:sz w:val="16"/>
              </w:rPr>
              <w:br/>
              <w:t>0.079</w:t>
            </w:r>
          </w:p>
        </w:tc>
        <w:tc>
          <w:tcPr>
            <w:tcW w:w="111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1095C6" w14:textId="77777777" w:rsidR="0079739D" w:rsidRDefault="00F8553E">
            <w:pPr>
              <w:jc w:val="center"/>
            </w:pPr>
            <w:r>
              <w:rPr>
                <w:sz w:val="16"/>
              </w:rPr>
              <w:t>0.258</w:t>
            </w:r>
            <w:r>
              <w:rPr>
                <w:sz w:val="16"/>
              </w:rPr>
              <w:br/>
              <w:t>0.178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4E8E44" w14:textId="77777777" w:rsidR="0079739D" w:rsidRDefault="00F8553E">
            <w:pPr>
              <w:jc w:val="center"/>
            </w:pPr>
            <w:r>
              <w:rPr>
                <w:sz w:val="16"/>
              </w:rPr>
              <w:t>0.124</w:t>
            </w:r>
            <w:r>
              <w:rPr>
                <w:sz w:val="16"/>
              </w:rPr>
              <w:br/>
              <w:t>0.170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B4AF87" w14:textId="77777777" w:rsidR="0079739D" w:rsidRDefault="00F8553E">
            <w:pPr>
              <w:jc w:val="center"/>
            </w:pPr>
            <w:r>
              <w:rPr>
                <w:sz w:val="16"/>
              </w:rPr>
              <w:t>0.112</w:t>
            </w:r>
            <w:r>
              <w:rPr>
                <w:sz w:val="16"/>
              </w:rPr>
              <w:br/>
              <w:t>0.111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BEAC4E" w14:textId="77777777" w:rsidR="0079739D" w:rsidRDefault="00F8553E">
            <w:pPr>
              <w:jc w:val="center"/>
            </w:pPr>
            <w:r>
              <w:rPr>
                <w:sz w:val="16"/>
              </w:rPr>
              <w:t>0.075</w:t>
            </w:r>
            <w:r>
              <w:rPr>
                <w:sz w:val="16"/>
              </w:rPr>
              <w:br/>
              <w:t>0.067</w:t>
            </w:r>
          </w:p>
        </w:tc>
        <w:tc>
          <w:tcPr>
            <w:tcW w:w="1111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E4F324" w14:textId="77777777" w:rsidR="0079739D" w:rsidRDefault="00F8553E">
            <w:pPr>
              <w:jc w:val="center"/>
            </w:pPr>
            <w:r>
              <w:rPr>
                <w:sz w:val="16"/>
              </w:rPr>
              <w:t>0.215</w:t>
            </w:r>
            <w:r>
              <w:rPr>
                <w:sz w:val="16"/>
              </w:rPr>
              <w:br/>
              <w:t>0.159</w:t>
            </w:r>
          </w:p>
        </w:tc>
      </w:tr>
      <w:tr w:rsidR="0079739D" w14:paraId="2F8D5AB6" w14:textId="77777777" w:rsidTr="00BF1891">
        <w:trPr>
          <w:jc w:val="center"/>
        </w:trPr>
        <w:tc>
          <w:tcPr>
            <w:tcW w:w="1083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EB8EFA" w14:textId="77777777" w:rsidR="0079739D" w:rsidRDefault="00F8553E"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58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D8EEFB" w14:textId="77777777" w:rsidR="0079739D" w:rsidRPr="00E07711" w:rsidRDefault="00F8553E">
            <w:pPr>
              <w:rPr>
                <w:lang w:val="ru-RU"/>
              </w:rPr>
            </w:pPr>
            <w:r w:rsidRPr="00E07711">
              <w:rPr>
                <w:b/>
                <w:sz w:val="16"/>
                <w:lang w:val="ru-RU"/>
              </w:rPr>
              <w:t>Фаска наружная 36×45°</w:t>
            </w:r>
            <w:r w:rsidRPr="00E07711">
              <w:rPr>
                <w:b/>
                <w:sz w:val="16"/>
                <w:lang w:val="ru-RU"/>
              </w:rPr>
              <w:br/>
              <w:t>(торец 1 / торец 2, мм)</w:t>
            </w:r>
          </w:p>
        </w:tc>
        <w:tc>
          <w:tcPr>
            <w:tcW w:w="1284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54C4B5" w14:textId="77777777" w:rsidR="0079739D" w:rsidRDefault="00F8553E">
            <w:pPr>
              <w:jc w:val="center"/>
            </w:pPr>
            <w:r>
              <w:rPr>
                <w:sz w:val="16"/>
              </w:rPr>
              <w:t xml:space="preserve">36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номинал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0B566F" w14:textId="77777777" w:rsidR="0079739D" w:rsidRDefault="00F8553E">
            <w:pPr>
              <w:jc w:val="center"/>
            </w:pPr>
            <w:r>
              <w:rPr>
                <w:sz w:val="16"/>
              </w:rPr>
              <w:t>34 / 36</w:t>
            </w:r>
          </w:p>
        </w:tc>
        <w:tc>
          <w:tcPr>
            <w:tcW w:w="1118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FF8B68" w14:textId="77777777" w:rsidR="0079739D" w:rsidRDefault="00F8553E">
            <w:pPr>
              <w:jc w:val="center"/>
            </w:pPr>
            <w:r>
              <w:rPr>
                <w:sz w:val="16"/>
              </w:rPr>
              <w:t>35 / 35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93FFA2" w14:textId="77777777" w:rsidR="0079739D" w:rsidRDefault="00F8553E">
            <w:pPr>
              <w:jc w:val="center"/>
            </w:pPr>
            <w:r>
              <w:rPr>
                <w:sz w:val="16"/>
              </w:rPr>
              <w:t>35 / 35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C29E15" w14:textId="77777777" w:rsidR="0079739D" w:rsidRDefault="00F8553E">
            <w:pPr>
              <w:jc w:val="center"/>
            </w:pPr>
            <w:r>
              <w:rPr>
                <w:sz w:val="16"/>
              </w:rPr>
              <w:t>35 / 35</w:t>
            </w:r>
          </w:p>
        </w:tc>
        <w:tc>
          <w:tcPr>
            <w:tcW w:w="1097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372FE5" w14:textId="77777777" w:rsidR="0079739D" w:rsidRDefault="00F8553E">
            <w:pPr>
              <w:jc w:val="center"/>
            </w:pPr>
            <w:r>
              <w:rPr>
                <w:sz w:val="16"/>
              </w:rPr>
              <w:t>35 / 35</w:t>
            </w:r>
          </w:p>
        </w:tc>
        <w:tc>
          <w:tcPr>
            <w:tcW w:w="1111" w:type="dxa"/>
            <w:shd w:val="clear" w:color="auto" w:fill="EDF2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3551BC" w14:textId="77777777" w:rsidR="0079739D" w:rsidRDefault="00F8553E">
            <w:pPr>
              <w:jc w:val="center"/>
            </w:pPr>
            <w:r>
              <w:rPr>
                <w:sz w:val="16"/>
              </w:rPr>
              <w:t>35 / 35</w:t>
            </w:r>
          </w:p>
        </w:tc>
      </w:tr>
      <w:tr w:rsidR="00BF1891" w14:paraId="4FBDF91F" w14:textId="77777777" w:rsidTr="00BF1891">
        <w:trPr>
          <w:jc w:val="center"/>
        </w:trPr>
        <w:tc>
          <w:tcPr>
            <w:tcW w:w="1083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DDC18C" w14:textId="77777777" w:rsidR="00BF1891" w:rsidRDefault="00BF1891" w:rsidP="00BF1891">
            <w:pPr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58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570900" w14:textId="77777777" w:rsidR="00BF1891" w:rsidRPr="00E07711" w:rsidRDefault="00BF1891" w:rsidP="00BF1891">
            <w:pPr>
              <w:rPr>
                <w:lang w:val="ru-RU"/>
              </w:rPr>
            </w:pPr>
            <w:r w:rsidRPr="00E07711">
              <w:rPr>
                <w:b/>
                <w:sz w:val="16"/>
                <w:lang w:val="ru-RU"/>
              </w:rPr>
              <w:t>Фаска внутренняя 2×45°</w:t>
            </w:r>
            <w:r w:rsidRPr="00E07711">
              <w:rPr>
                <w:b/>
                <w:sz w:val="16"/>
                <w:lang w:val="ru-RU"/>
              </w:rPr>
              <w:br/>
              <w:t>(торец 1 / торец 2, мм)</w:t>
            </w:r>
          </w:p>
        </w:tc>
        <w:tc>
          <w:tcPr>
            <w:tcW w:w="1284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01297B" w14:textId="77777777" w:rsidR="00BF1891" w:rsidRDefault="00BF1891" w:rsidP="00BF1891">
            <w:pPr>
              <w:jc w:val="center"/>
            </w:pPr>
            <w:r>
              <w:rPr>
                <w:sz w:val="16"/>
              </w:rPr>
              <w:t xml:space="preserve">2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номинал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A11D69" w14:textId="134B1A1B" w:rsidR="00BF1891" w:rsidRDefault="00BF1891" w:rsidP="00BF1891">
            <w:pPr>
              <w:jc w:val="center"/>
            </w:pPr>
            <w:r w:rsidRPr="00C231BE">
              <w:rPr>
                <w:sz w:val="16"/>
              </w:rPr>
              <w:t xml:space="preserve">2 </w:t>
            </w:r>
            <w:proofErr w:type="spellStart"/>
            <w:r w:rsidRPr="00C231BE">
              <w:rPr>
                <w:sz w:val="16"/>
              </w:rPr>
              <w:t>мм</w:t>
            </w:r>
            <w:proofErr w:type="spellEnd"/>
            <w:r w:rsidRPr="00C231BE">
              <w:rPr>
                <w:sz w:val="16"/>
              </w:rPr>
              <w:t xml:space="preserve"> </w:t>
            </w:r>
          </w:p>
        </w:tc>
        <w:tc>
          <w:tcPr>
            <w:tcW w:w="1118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F23B28" w14:textId="6D87CE78" w:rsidR="00BF1891" w:rsidRDefault="00BF1891" w:rsidP="00BF1891">
            <w:pPr>
              <w:jc w:val="center"/>
            </w:pPr>
            <w:r w:rsidRPr="00C231BE">
              <w:rPr>
                <w:sz w:val="16"/>
              </w:rPr>
              <w:t xml:space="preserve">2 </w:t>
            </w:r>
            <w:proofErr w:type="spellStart"/>
            <w:r w:rsidRPr="00C231BE">
              <w:rPr>
                <w:sz w:val="16"/>
              </w:rPr>
              <w:t>мм</w:t>
            </w:r>
            <w:proofErr w:type="spellEnd"/>
            <w:r w:rsidRPr="00C231BE">
              <w:rPr>
                <w:sz w:val="16"/>
              </w:rPr>
              <w:t xml:space="preserve"> 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D44A98" w14:textId="024E7D7B" w:rsidR="00BF1891" w:rsidRDefault="00BF1891" w:rsidP="00BF1891">
            <w:pPr>
              <w:jc w:val="center"/>
            </w:pPr>
            <w:r w:rsidRPr="00C231BE">
              <w:rPr>
                <w:sz w:val="16"/>
              </w:rPr>
              <w:t xml:space="preserve">2 </w:t>
            </w:r>
            <w:proofErr w:type="spellStart"/>
            <w:r w:rsidRPr="00C231BE">
              <w:rPr>
                <w:sz w:val="16"/>
              </w:rPr>
              <w:t>мм</w:t>
            </w:r>
            <w:proofErr w:type="spellEnd"/>
            <w:r w:rsidRPr="00C231BE">
              <w:rPr>
                <w:sz w:val="16"/>
              </w:rPr>
              <w:t xml:space="preserve"> 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3E739F" w14:textId="180724B4" w:rsidR="00BF1891" w:rsidRDefault="00BF1891" w:rsidP="00BF1891">
            <w:pPr>
              <w:jc w:val="center"/>
            </w:pPr>
            <w:r w:rsidRPr="00C231BE">
              <w:rPr>
                <w:sz w:val="16"/>
              </w:rPr>
              <w:t xml:space="preserve">2 </w:t>
            </w:r>
            <w:proofErr w:type="spellStart"/>
            <w:r w:rsidRPr="00C231BE">
              <w:rPr>
                <w:sz w:val="16"/>
              </w:rPr>
              <w:t>мм</w:t>
            </w:r>
            <w:proofErr w:type="spellEnd"/>
            <w:r w:rsidRPr="00C231BE">
              <w:rPr>
                <w:sz w:val="16"/>
              </w:rPr>
              <w:t xml:space="preserve"> </w:t>
            </w:r>
          </w:p>
        </w:tc>
        <w:tc>
          <w:tcPr>
            <w:tcW w:w="1097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E682C4" w14:textId="5C34CBF9" w:rsidR="00BF1891" w:rsidRDefault="00BF1891" w:rsidP="00BF1891">
            <w:pPr>
              <w:jc w:val="center"/>
            </w:pPr>
            <w:r w:rsidRPr="00C231BE">
              <w:rPr>
                <w:sz w:val="16"/>
              </w:rPr>
              <w:t xml:space="preserve">2 </w:t>
            </w:r>
            <w:proofErr w:type="spellStart"/>
            <w:r w:rsidRPr="00C231BE">
              <w:rPr>
                <w:sz w:val="16"/>
              </w:rPr>
              <w:t>мм</w:t>
            </w:r>
            <w:proofErr w:type="spellEnd"/>
            <w:r w:rsidRPr="00C231BE">
              <w:rPr>
                <w:sz w:val="16"/>
              </w:rPr>
              <w:t xml:space="preserve"> </w:t>
            </w:r>
          </w:p>
        </w:tc>
        <w:tc>
          <w:tcPr>
            <w:tcW w:w="1111" w:type="dxa"/>
            <w:shd w:val="clear" w:color="auto" w:fill="F9FA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33512C" w14:textId="45248028" w:rsidR="00BF1891" w:rsidRDefault="00BF1891" w:rsidP="00BF1891">
            <w:pPr>
              <w:jc w:val="center"/>
            </w:pPr>
            <w:r w:rsidRPr="00C231BE">
              <w:rPr>
                <w:sz w:val="16"/>
              </w:rPr>
              <w:t xml:space="preserve">2 </w:t>
            </w:r>
            <w:proofErr w:type="spellStart"/>
            <w:r w:rsidRPr="00C231BE">
              <w:rPr>
                <w:sz w:val="16"/>
              </w:rPr>
              <w:t>мм</w:t>
            </w:r>
            <w:proofErr w:type="spellEnd"/>
            <w:r w:rsidRPr="00C231BE">
              <w:rPr>
                <w:sz w:val="16"/>
              </w:rPr>
              <w:t xml:space="preserve"> </w:t>
            </w:r>
          </w:p>
        </w:tc>
      </w:tr>
    </w:tbl>
    <w:p w14:paraId="460B08EE" w14:textId="77777777" w:rsidR="0079739D" w:rsidRPr="00E07711" w:rsidRDefault="00F8553E">
      <w:pPr>
        <w:spacing w:before="120" w:after="20"/>
        <w:rPr>
          <w:lang w:val="ru-RU"/>
        </w:rPr>
      </w:pPr>
      <w:r w:rsidRPr="00E07711">
        <w:rPr>
          <w:b/>
          <w:color w:val="1B4F72"/>
          <w:sz w:val="20"/>
          <w:lang w:val="ru-RU"/>
        </w:rPr>
        <w:t>Инженерное заключение по результатам инструментального контроля:</w:t>
      </w:r>
    </w:p>
    <w:p w14:paraId="3062772A" w14:textId="77777777" w:rsidR="0079739D" w:rsidRPr="00E07711" w:rsidRDefault="00F8553E">
      <w:pPr>
        <w:spacing w:after="120"/>
        <w:rPr>
          <w:lang w:val="ru-RU"/>
        </w:rPr>
      </w:pPr>
      <w:r w:rsidRPr="00E07711">
        <w:rPr>
          <w:lang w:val="ru-RU"/>
        </w:rPr>
        <w:t xml:space="preserve">1. Внутренний диаметр Ø420 мм: отклонение +0.04 … +0.14 мм. Все единицы укладываются в квалитет </w:t>
      </w:r>
      <w:r>
        <w:t>H</w:t>
      </w:r>
      <w:r w:rsidRPr="00E07711">
        <w:rPr>
          <w:lang w:val="ru-RU"/>
        </w:rPr>
        <w:t>9 (+0.150 мм) и соответствуют требованиям к хонингованным цилиндрам.</w:t>
      </w:r>
      <w:r w:rsidRPr="00E07711">
        <w:rPr>
          <w:lang w:val="ru-RU"/>
        </w:rPr>
        <w:br/>
        <w:t xml:space="preserve">2. Шероховатость зеркала: фактические значения </w:t>
      </w:r>
      <w:r>
        <w:t>Ra</w:t>
      </w:r>
      <w:r w:rsidRPr="00E07711">
        <w:rPr>
          <w:lang w:val="ru-RU"/>
        </w:rPr>
        <w:t xml:space="preserve"> составляют от 0.054 до 0.258 мкм, что подтверждает высокое качество поверхности.</w:t>
      </w:r>
      <w:r w:rsidRPr="00E07711">
        <w:rPr>
          <w:lang w:val="ru-RU"/>
        </w:rPr>
        <w:br/>
        <w:t>3. Толщина стенки: стабильная геометрия стенки около 40 мм, эксцентриситет находится в пределах нормы.</w:t>
      </w:r>
      <w:r w:rsidRPr="00E07711">
        <w:rPr>
          <w:lang w:val="ru-RU"/>
        </w:rPr>
        <w:br/>
        <w:t>4. Наружный диаметр Ø500 мм: заготовки выполнены с положительным технологическим запасом, обеспечивающим необходимую толщину стенки под рабочее давление гидроцилиндра 340 бар.</w:t>
      </w:r>
    </w:p>
    <w:p w14:paraId="1B44A9BA" w14:textId="77777777" w:rsidR="00F8553E" w:rsidRPr="00E07711" w:rsidRDefault="00F8553E">
      <w:pPr>
        <w:rPr>
          <w:lang w:val="ru-RU"/>
        </w:rPr>
      </w:pPr>
    </w:p>
    <w:sectPr w:rsidR="00F8553E" w:rsidRPr="00E07711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" w:date="2026-10-14T09:33:00Z" w:initials="М">
    <w:p w14:paraId="14395646" w14:textId="77777777" w:rsidR="00030130" w:rsidRPr="00030130" w:rsidRDefault="00030130">
      <w:pPr>
        <w:pStyle w:val="aff9"/>
        <w:rPr>
          <w:lang w:val="ru-RU"/>
        </w:rPr>
      </w:pPr>
      <w:r>
        <w:rPr>
          <w:rStyle w:val="aff8"/>
        </w:rPr>
        <w:annotationRef/>
      </w:r>
      <w:r>
        <w:rPr>
          <w:lang w:val="ru-RU"/>
        </w:rPr>
        <w:t>Сертификаты?</w:t>
      </w:r>
    </w:p>
  </w:comment>
  <w:comment w:id="1" w:author="Михаил" w:date="2026-10-14T09:48:00Z" w:initials="М">
    <w:p w14:paraId="6B3E66DD" w14:textId="77777777" w:rsidR="00EB76B6" w:rsidRPr="00EB76B6" w:rsidRDefault="00EB76B6">
      <w:pPr>
        <w:pStyle w:val="aff9"/>
        <w:rPr>
          <w:lang w:val="ru-RU"/>
        </w:rPr>
      </w:pPr>
      <w:r>
        <w:rPr>
          <w:rStyle w:val="aff8"/>
        </w:rPr>
        <w:annotationRef/>
      </w:r>
      <w:r>
        <w:rPr>
          <w:lang w:val="ru-RU"/>
        </w:rPr>
        <w:t>Нужно поправить допуск</w:t>
      </w:r>
      <w:r w:rsidR="00266369">
        <w:rPr>
          <w:lang w:val="ru-RU"/>
        </w:rPr>
        <w:t xml:space="preserve"> по длине + указать требования к перпендикулярности реза</w:t>
      </w:r>
    </w:p>
  </w:comment>
  <w:comment w:id="2" w:author="Михаил" w:date="2026-10-14T09:50:00Z" w:initials="М">
    <w:p w14:paraId="53FD1B54" w14:textId="77777777" w:rsidR="00266369" w:rsidRPr="00266369" w:rsidRDefault="00266369">
      <w:pPr>
        <w:pStyle w:val="aff9"/>
        <w:rPr>
          <w:lang w:val="ru-RU"/>
        </w:rPr>
      </w:pPr>
      <w:r>
        <w:rPr>
          <w:rStyle w:val="aff8"/>
        </w:rPr>
        <w:annotationRef/>
      </w:r>
      <w:r>
        <w:rPr>
          <w:lang w:val="ru-RU"/>
        </w:rPr>
        <w:t>Нужно поправить допуск по длине + указать требования к перпендикулярности реза</w:t>
      </w:r>
    </w:p>
  </w:comment>
  <w:comment w:id="3" w:author="Михаил" w:date="2026-10-14T09:50:00Z" w:initials="М">
    <w:p w14:paraId="300E46D9" w14:textId="77777777" w:rsidR="00266369" w:rsidRPr="00266369" w:rsidRDefault="00266369">
      <w:pPr>
        <w:pStyle w:val="aff9"/>
        <w:rPr>
          <w:lang w:val="ru-RU"/>
        </w:rPr>
      </w:pPr>
      <w:r>
        <w:rPr>
          <w:rStyle w:val="aff8"/>
        </w:rPr>
        <w:annotationRef/>
      </w:r>
      <w:r>
        <w:rPr>
          <w:lang w:val="ru-RU"/>
        </w:rPr>
        <w:t>Нужно поправить допуск по длине</w:t>
      </w:r>
    </w:p>
  </w:comment>
  <w:comment w:id="4" w:author="Михаил" w:date="2026-10-14T10:03:00Z" w:initials="М">
    <w:p w14:paraId="3530D764" w14:textId="77777777" w:rsidR="00C00AF2" w:rsidRPr="00C00AF2" w:rsidRDefault="00C00AF2">
      <w:pPr>
        <w:pStyle w:val="aff9"/>
        <w:rPr>
          <w:lang w:val="ru-RU"/>
        </w:rPr>
      </w:pPr>
      <w:r>
        <w:rPr>
          <w:rStyle w:val="aff8"/>
        </w:rPr>
        <w:annotationRef/>
      </w:r>
      <w:r>
        <w:rPr>
          <w:lang w:val="ru-RU"/>
        </w:rPr>
        <w:t xml:space="preserve">Математическое противоречие. Если наружный диаметр 500.4, а стенка 39,8 мм. В этом месте тогда внутренний диаметр может быть 420,8 мм (500,4 – (39,8 * 2) = 500,4 – 79,6 = 420,8. Точно ли все </w:t>
      </w:r>
      <w:proofErr w:type="spellStart"/>
      <w:r>
        <w:rPr>
          <w:lang w:val="ru-RU"/>
        </w:rPr>
        <w:t>ок</w:t>
      </w:r>
      <w:proofErr w:type="spellEnd"/>
      <w:r>
        <w:rPr>
          <w:lang w:val="ru-RU"/>
        </w:rP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395646" w15:done="0"/>
  <w15:commentEx w15:paraId="6B3E66DD" w15:done="0"/>
  <w15:commentEx w15:paraId="53FD1B54" w15:done="0"/>
  <w15:commentEx w15:paraId="300E46D9" w15:done="0"/>
  <w15:commentEx w15:paraId="3530D76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395646" w16cid:durableId="3F722507"/>
  <w16cid:commentId w16cid:paraId="6B3E66DD" w16cid:durableId="74D30DCE"/>
  <w16cid:commentId w16cid:paraId="53FD1B54" w16cid:durableId="14E004D6"/>
  <w16cid:commentId w16cid:paraId="300E46D9" w16cid:durableId="23654851"/>
  <w16cid:commentId w16cid:paraId="3530D764" w16cid:durableId="066B524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899232">
    <w:abstractNumId w:val="8"/>
  </w:num>
  <w:num w:numId="2" w16cid:durableId="1455056416">
    <w:abstractNumId w:val="6"/>
  </w:num>
  <w:num w:numId="3" w16cid:durableId="1813014715">
    <w:abstractNumId w:val="5"/>
  </w:num>
  <w:num w:numId="4" w16cid:durableId="448010524">
    <w:abstractNumId w:val="4"/>
  </w:num>
  <w:num w:numId="5" w16cid:durableId="1024673284">
    <w:abstractNumId w:val="7"/>
  </w:num>
  <w:num w:numId="6" w16cid:durableId="1858814597">
    <w:abstractNumId w:val="3"/>
  </w:num>
  <w:num w:numId="7" w16cid:durableId="598023810">
    <w:abstractNumId w:val="2"/>
  </w:num>
  <w:num w:numId="8" w16cid:durableId="1451046390">
    <w:abstractNumId w:val="1"/>
  </w:num>
  <w:num w:numId="9" w16cid:durableId="74260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130"/>
    <w:rsid w:val="00034616"/>
    <w:rsid w:val="0006063C"/>
    <w:rsid w:val="0015074B"/>
    <w:rsid w:val="00266369"/>
    <w:rsid w:val="0029639D"/>
    <w:rsid w:val="00326F90"/>
    <w:rsid w:val="004D25D3"/>
    <w:rsid w:val="0079739D"/>
    <w:rsid w:val="00845CF4"/>
    <w:rsid w:val="009F086C"/>
    <w:rsid w:val="00AA1D8D"/>
    <w:rsid w:val="00B47730"/>
    <w:rsid w:val="00BF1891"/>
    <w:rsid w:val="00C00AF2"/>
    <w:rsid w:val="00CB0664"/>
    <w:rsid w:val="00E07711"/>
    <w:rsid w:val="00EB76B6"/>
    <w:rsid w:val="00F855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133793"/>
  <w15:docId w15:val="{7B377ACF-90F0-491D-9470-950844AF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0" w:line="269" w:lineRule="auto"/>
    </w:pPr>
    <w:rPr>
      <w:rFonts w:ascii="Calibri" w:hAnsi="Calibri"/>
      <w:color w:val="222222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030130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030130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030130"/>
    <w:rPr>
      <w:rFonts w:ascii="Calibri" w:hAnsi="Calibri"/>
      <w:color w:val="222222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030130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030130"/>
    <w:rPr>
      <w:rFonts w:ascii="Calibri" w:hAnsi="Calibri"/>
      <w:b/>
      <w:bCs/>
      <w:color w:val="222222"/>
      <w:sz w:val="20"/>
      <w:szCs w:val="20"/>
    </w:rPr>
  </w:style>
  <w:style w:type="paragraph" w:styleId="affd">
    <w:name w:val="Balloon Text"/>
    <w:basedOn w:val="a1"/>
    <w:link w:val="affe"/>
    <w:uiPriority w:val="99"/>
    <w:semiHidden/>
    <w:unhideWhenUsed/>
    <w:rsid w:val="00030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e">
    <w:name w:val="Текст выноски Знак"/>
    <w:basedOn w:val="a2"/>
    <w:link w:val="affd"/>
    <w:uiPriority w:val="99"/>
    <w:semiHidden/>
    <w:rsid w:val="00030130"/>
    <w:rPr>
      <w:rFonts w:ascii="Tahoma" w:hAnsi="Tahoma" w:cs="Tahoma"/>
      <w:color w:val="22222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C2FEB2-DE55-420F-9F6C-F800C970B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821</Words>
  <Characters>4682</Characters>
  <Application>Microsoft Office Word</Application>
  <DocSecurity>0</DocSecurity>
  <Lines>39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Петров</cp:lastModifiedBy>
  <cp:revision>6</cp:revision>
  <cp:lastPrinted>2026-10-14T06:54:00Z</cp:lastPrinted>
  <dcterms:created xsi:type="dcterms:W3CDTF">2013-12-23T23:15:00Z</dcterms:created>
  <dcterms:modified xsi:type="dcterms:W3CDTF">2026-10-16T08:37:00Z</dcterms:modified>
  <cp:category/>
</cp:coreProperties>
</file>